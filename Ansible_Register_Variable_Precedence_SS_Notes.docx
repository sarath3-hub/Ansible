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Register &amp; Variable Precedence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In this section, we cover registering variables and variable precedence. We looked at variables earlier. They let you attach information to a host, things that change</w:t>
      </w:r>
    </w:p>
    <w:p>
      <w:r>
        <w:t>from one host to the next. Take this inventory file. Each host has its IP set with the ansible_host variable.</w:t>
      </w:r>
    </w:p>
    <w:p>
      <w:r>
        <w:t>All three hosts sit in a group called web_servers, and the whole group shares one dns_server through the group variable dns_server.</w:t>
      </w:r>
    </w:p>
    <w:p>
      <w:r>
        <w:t>When the playbook runs, Ansible builds a host object for each host, finds the group it belongs to, and hands each host its</w:t>
      </w:r>
    </w:p>
    <w:p>
      <w:r>
        <w:t>own copy of that group variable. Now set that same variable on a single host. On web2, I set the dns_server to a different value.</w:t>
      </w:r>
    </w:p>
    <w:p>
      <w:r>
        <w:t>Which one does Ansible use? When the playbook runs, it attaches the group variables first, then the host variables on top.</w:t>
      </w:r>
    </w:p>
    <w:p>
      <w:r>
        <w:t>So web2 first gets 10.5.5.3 from the group, and then the host value 10.5.5.4 lands on top and wins. That's variable precedence.</w:t>
      </w:r>
    </w:p>
    <w:p>
      <w:r>
        <w:t>A host variable beats a group variable of the same name. What about a variable set inside the play itself?</w:t>
      </w:r>
    </w:p>
    <w:p>
      <w:r>
        <w:t>Say my playbook that configures DNS defines dns_server with its own value, 10.5.5.5. Now, the same variable is set at the group level, the</w:t>
      </w:r>
    </w:p>
    <w:p>
      <w:r>
        <w:t>host level, and the play level. The play level value overrides both. And I can go one step further. I can pass the same variable on the command line as an</w:t>
      </w:r>
    </w:p>
    <w:p>
      <w:r>
        <w:t>extra variable using the --extra-vars option. That one takes the highest precedence of all. It overrides every other value everywhere.</w:t>
      </w:r>
    </w:p>
    <w:p>
      <w:pPr>
        <w:pStyle w:val="Heading1"/>
      </w:pPr>
      <w:r>
        <w:t>Block 2</w:t>
      </w:r>
    </w:p>
    <w:p>
      <w:r>
        <w:t>Those are just a few of the many ways to pass a variable into a playbook. The Ansible documentation lists all of them in order.</w:t>
      </w:r>
    </w:p>
    <w:p>
      <w:r>
        <w:t>Read it top to bottom. The role default variables sit at the lowest precedence, and the --extra-vars you pass on the command line sit at the highest.</w:t>
      </w:r>
    </w:p>
    <w:p>
      <w:r>
        <w:t>Everything else falls in between. Sometimes, you need to store what one task did and use it later. Here's a simple playbook.</w:t>
      </w:r>
    </w:p>
    <w:p>
      <w:r>
        <w:t>The first task runs the shell module to print the file at slash etc slash hosts. I want a second task to show that output</w:t>
      </w:r>
    </w:p>
    <w:p>
      <w:r>
        <w:t>on screen using the debug module. So how do I capture the first task's output and hand it to the second?</w:t>
      </w:r>
    </w:p>
    <w:p>
      <w:r>
        <w:t>I add the register directive to the first task and give it a variable name, result. The output is now captured in that variable.</w:t>
      </w:r>
    </w:p>
    <w:p>
      <w:r>
        <w:t>Then I point the debug module at the same variable. The variable result is available for the rest of this play.</w:t>
      </w:r>
    </w:p>
    <w:p>
      <w:r>
        <w:t>What's stored in the variable depends on the module you ran. Different modules return data in different shapes. Here we used the shell module, so the variable holds</w:t>
      </w:r>
    </w:p>
    <w:p>
      <w:r>
        <w:t>the result of running that command. It has the return code shown as rc: 0, means the command ran fine.</w:t>
      </w:r>
    </w:p>
    <w:p>
      <w:r>
        <w:t>Anything else means it may have hit a problem. It has the start time, the end time, and the delta, which</w:t>
      </w:r>
    </w:p>
    <w:p>
      <w:pPr>
        <w:pStyle w:val="Heading1"/>
      </w:pPr>
      <w:r>
        <w:t>Block 3</w:t>
      </w:r>
    </w:p>
    <w:p>
      <w:r>
        <w:t>is how long the command took. And it has the standard output and standard error, if there were any. Since we printed slash etc slash hosts, those contents</w:t>
      </w:r>
    </w:p>
    <w:p>
      <w:r>
        <w:t>land in stdout or in stdout_lines. What if you don't want the whole result object, just the file contents or just the command output?</w:t>
      </w:r>
    </w:p>
    <w:p>
      <w:r>
        <w:t>Then you name the exact field you want for the output: print result dot stdout, and for the return code, print result dot rc.</w:t>
      </w:r>
    </w:p>
    <w:p>
      <w:r>
        <w:t>Same variable, one field at a time. So what's the scope of a registered variable? Any variable you create with register belongs to</w:t>
      </w:r>
    </w:p>
    <w:p>
      <w:r>
        <w:t>the host it was made on. It stays available for the rest of the playbook run there. The result variable holds that host's own command output</w:t>
      </w:r>
    </w:p>
    <w:p>
      <w:r>
        <w:t>because they're scoped to the host. You can still use them in a later play, but only within that same host.</w:t>
      </w:r>
    </w:p>
    <w:p>
      <w:r>
        <w:t>One more easy way to see a task's output. If you'd rather skip the debug module, add the -v option when you run the playbook.</w:t>
      </w:r>
    </w:p>
    <w:p>
      <w:r>
        <w:t>Run ansible-playbook with the -v flag, and Ansible prints the full result of each task right in the terminal: the return code, the timings,</w:t>
      </w:r>
    </w:p>
    <w:p>
      <w:r>
        <w:t>the standard out, all of it. Now you know which value wins when a variable is set in more than one place and how to capture</w:t>
      </w:r>
    </w:p>
    <w:p>
      <w:r>
        <w:t>what a task did with register. That's it for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