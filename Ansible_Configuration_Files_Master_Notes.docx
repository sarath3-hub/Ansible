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Configuration Files — Master Notes</w:t>
      </w:r>
    </w:p>
    <w:p>
      <w:pPr>
        <w:pStyle w:val="Heading1"/>
      </w:pPr>
      <w:r>
        <w:t>1. What &amp; Why</w:t>
      </w:r>
    </w:p>
    <w:p>
      <w:r>
        <w:t>What: ansible.cfg sets Ansible default behavior (inventory, facts, SSH timeout, forks, colors, etc.).</w:t>
        <w:br/>
        <w:t>Why: Different playbook sets (web/db/network) need different behavior without changing global defaults for everyone.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Install places /etc/ansible/ansible.cfg on control machine</w:t>
      </w:r>
    </w:p>
    <w:p>
      <w:pPr>
        <w:pStyle w:val="ListBullet"/>
      </w:pPr>
      <w:r>
        <w:t>File split into sections: defaults, inventory, privilege_escalation, ssh, colors</w:t>
      </w:r>
    </w:p>
    <w:p>
      <w:pPr>
        <w:pStyle w:val="ListBullet"/>
      </w:pPr>
      <w:r>
        <w:t>Override: local ansible.cfg in playbook directory</w:t>
      </w:r>
    </w:p>
    <w:p>
      <w:pPr>
        <w:pStyle w:val="ListBullet"/>
      </w:pPr>
      <w:r>
        <w:t>Or point ANSIBLE_CONFIG to a shared file (e.g. /opt/ansible-web.cfg)</w:t>
      </w:r>
    </w:p>
    <w:p>
      <w:pPr>
        <w:pStyle w:val="ListBullet"/>
      </w:pPr>
      <w:r>
        <w:t>Precedence: ANSIBLE_CONFIG &gt; cwd ansible.cfg &gt; ~/.ansible.cfg &gt; /etc/ansible/ansible.cfg</w:t>
      </w:r>
    </w:p>
    <w:p>
      <w:pPr>
        <w:pStyle w:val="ListBullet"/>
      </w:pPr>
      <w:r>
        <w:t>Partial files OK — only override what you need</w:t>
      </w:r>
    </w:p>
    <w:p>
      <w:pPr>
        <w:pStyle w:val="ListBullet"/>
      </w:pPr>
      <w:r>
        <w:t>Single option: ANSIBLE_&lt;OPTION&gt; environment variable</w:t>
      </w:r>
    </w:p>
    <w:p>
      <w:pPr>
        <w:pStyle w:val="ListBullet"/>
      </w:pPr>
      <w:r>
        <w:t>Inspect with ansible-config list|view|dump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ansible.cfg — Ansible configuration file</w:t>
      </w:r>
    </w:p>
    <w:p>
      <w:pPr>
        <w:pStyle w:val="ListBullet"/>
      </w:pPr>
      <w:r>
        <w:t>/etc/ansible/ansible.cfg — system-wide default</w:t>
      </w:r>
    </w:p>
    <w:p>
      <w:pPr>
        <w:pStyle w:val="ListBullet"/>
      </w:pPr>
      <w:r>
        <w:t>[defaults] — inventory, logs, roles, gathering, timeout, forks</w:t>
      </w:r>
    </w:p>
    <w:p>
      <w:pPr>
        <w:pStyle w:val="ListBullet"/>
      </w:pPr>
      <w:r>
        <w:t>Fact gathering — gather host facts automatically or not</w:t>
      </w:r>
    </w:p>
    <w:p>
      <w:pPr>
        <w:pStyle w:val="ListBullet"/>
      </w:pPr>
      <w:r>
        <w:t>forks — how many hosts handled at once</w:t>
      </w:r>
    </w:p>
    <w:p>
      <w:pPr>
        <w:pStyle w:val="ListBullet"/>
      </w:pPr>
      <w:r>
        <w:t>Local ansible.cfg — per-directory override</w:t>
      </w:r>
    </w:p>
    <w:p>
      <w:pPr>
        <w:pStyle w:val="ListBullet"/>
      </w:pPr>
      <w:r>
        <w:t>ANSIBLE_CONFIG — env var pointing to a config file (highest file precedence)</w:t>
      </w:r>
    </w:p>
    <w:p>
      <w:pPr>
        <w:pStyle w:val="ListBullet"/>
      </w:pPr>
      <w:r>
        <w:t>~/.ansible.cfg — per-user home config</w:t>
      </w:r>
    </w:p>
    <w:p>
      <w:pPr>
        <w:pStyle w:val="ListBullet"/>
      </w:pPr>
      <w:r>
        <w:t>Fall-through — unset options inherited from lower-priority file</w:t>
      </w:r>
    </w:p>
    <w:p>
      <w:pPr>
        <w:pStyle w:val="ListBullet"/>
      </w:pPr>
      <w:r>
        <w:t>ANSIBLE_GATHERING — example option override via env</w:t>
      </w:r>
    </w:p>
    <w:p>
      <w:pPr>
        <w:pStyle w:val="ListBullet"/>
      </w:pPr>
      <w:r>
        <w:t>ansible-config — CLI to list/view/dump configuration</w:t>
      </w:r>
    </w:p>
    <w:p>
      <w:pPr>
        <w:pStyle w:val="Heading1"/>
      </w:pPr>
      <w:r>
        <w:t>4. Commands</w:t>
      </w:r>
    </w:p>
    <w:p>
      <w:pPr>
        <w:pStyle w:val="ListBullet"/>
      </w:pPr>
      <w:r>
        <w:t>ANSIBLE_CONFIG=/opt/ansible-web.cfg ansible-playbook playbook.yml</w:t>
      </w:r>
    </w:p>
    <w:p>
      <w:pPr>
        <w:pStyle w:val="ListBullet"/>
      </w:pPr>
      <w:r>
        <w:t>export ANSIBLE_GATHERING=explicit</w:t>
      </w:r>
    </w:p>
    <w:p>
      <w:pPr>
        <w:pStyle w:val="ListBullet"/>
      </w:pPr>
      <w:r>
        <w:t>ANSIBLE_GATHERING=explicit ansible-playbook playbook.yml</w:t>
      </w:r>
    </w:p>
    <w:p>
      <w:pPr>
        <w:pStyle w:val="ListBullet"/>
      </w:pPr>
      <w:r>
        <w:t>ansible-config list</w:t>
      </w:r>
    </w:p>
    <w:p>
      <w:pPr>
        <w:pStyle w:val="ListBullet"/>
      </w:pPr>
      <w:r>
        <w:t>ansible-config view</w:t>
      </w:r>
    </w:p>
    <w:p>
      <w:pPr>
        <w:pStyle w:val="ListBullet"/>
      </w:pPr>
      <w:r>
        <w:t>ansible-config dump</w:t>
      </w:r>
    </w:p>
    <w:p>
      <w:pPr>
        <w:pStyle w:val="ListBullet"/>
      </w:pPr>
      <w:r>
        <w:t>ansible-config dump | grep GATHERING</w:t>
      </w:r>
    </w:p>
    <w:p>
      <w:pPr>
        <w:pStyle w:val="ListBullet"/>
      </w:pPr>
      <w:r>
        <w:t>Place ansible.cfg in playbook directory and run from there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Wrong config applied? — check precedence order</w:t>
      </w:r>
    </w:p>
    <w:p>
      <w:pPr>
        <w:pStyle w:val="ListBullet"/>
      </w:pPr>
      <w:r>
        <w:t>Global change affected everything? — use local ansible.cfg instead of editing /etc</w:t>
      </w:r>
    </w:p>
    <w:p>
      <w:pPr>
        <w:pStyle w:val="ListBullet"/>
      </w:pPr>
      <w:r>
        <w:t>Need shared config outside project? — ANSIBLE_CONFIG=/path</w:t>
      </w:r>
    </w:p>
    <w:p>
      <w:pPr>
        <w:pStyle w:val="ListBullet"/>
      </w:pPr>
      <w:r>
        <w:t>Only one option wrong? — use ANSIBLE_&lt;OPTION&gt; env var</w:t>
      </w:r>
    </w:p>
    <w:p>
      <w:pPr>
        <w:pStyle w:val="ListBullet"/>
      </w:pPr>
      <w:r>
        <w:t>Where did a value come from? — ansible-config dump</w:t>
      </w:r>
    </w:p>
    <w:p>
      <w:pPr>
        <w:pStyle w:val="ListBullet"/>
      </w:pPr>
      <w:r>
        <w:t>Which file is active? — ansible-config view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Default ansible.cfg location? A: /etc/ansible/ansible.cfg</w:t>
      </w:r>
    </w:p>
    <w:p>
      <w:pPr>
        <w:pStyle w:val="ListBullet"/>
      </w:pPr>
      <w:r>
        <w:t>Q: Config precedence order? A: ANSIBLE_CONFIG → cwd ansible.cfg → ~/.ansible.cfg → /etc/ansible/ansible.cfg</w:t>
      </w:r>
    </w:p>
    <w:p>
      <w:pPr>
        <w:pStyle w:val="ListBullet"/>
      </w:pPr>
      <w:r>
        <w:t>Q: How to different settings per playbook set? A: Local ansible.cfg in each directory</w:t>
      </w:r>
    </w:p>
    <w:p>
      <w:pPr>
        <w:pStyle w:val="ListBullet"/>
      </w:pPr>
      <w:r>
        <w:t>Q: How to reuse config outside playbook dir? A: ANSIBLE_CONFIG env var</w:t>
      </w:r>
    </w:p>
    <w:p>
      <w:pPr>
        <w:pStyle w:val="ListBullet"/>
      </w:pPr>
      <w:r>
        <w:t>Q: Must custom cfg have all options? A: No — only overrides; rest fall through</w:t>
      </w:r>
    </w:p>
    <w:p>
      <w:pPr>
        <w:pStyle w:val="ListBullet"/>
      </w:pPr>
      <w:r>
        <w:t>Q: Override gathering without editing file? A: export ANSIBLE_GATHERING=explicit</w:t>
      </w:r>
    </w:p>
    <w:p>
      <w:pPr>
        <w:pStyle w:val="ListBullet"/>
      </w:pPr>
      <w:r>
        <w:t>Q: How to see effective config source? A: ansible-config dump</w:t>
      </w:r>
    </w:p>
    <w:p>
      <w:pPr>
        <w:pStyle w:val="Heading1"/>
      </w:pPr>
      <w:r>
        <w:t>7. Exam Traps</w:t>
      </w:r>
    </w:p>
    <w:p>
      <w:pPr>
        <w:pStyle w:val="ListBullet"/>
      </w:pPr>
      <w:r>
        <w:t>/etc/ansible/ansible.cfg is highest priority? — NO, lowest of the four files</w:t>
      </w:r>
    </w:p>
    <w:p>
      <w:pPr>
        <w:pStyle w:val="ListBullet"/>
      </w:pPr>
      <w:r>
        <w:t>ANSIBLE_CONFIG is optional name for home cfg? — NO, env var pointing to a file</w:t>
      </w:r>
    </w:p>
    <w:p>
      <w:pPr>
        <w:pStyle w:val="ListBullet"/>
      </w:pPr>
      <w:r>
        <w:t>~/.ansible.cfg beats cwd ansible.cfg? — NO, cwd beats home</w:t>
      </w:r>
    </w:p>
    <w:p>
      <w:pPr>
        <w:pStyle w:val="ListBullet"/>
      </w:pPr>
      <w:r>
        <w:t>Must copy entire cfg to override one setting? — NO, partial file or env var</w:t>
      </w:r>
    </w:p>
    <w:p>
      <w:pPr>
        <w:pStyle w:val="ListBullet"/>
      </w:pPr>
      <w:r>
        <w:t>Changing /etc only affects one playbook? — NO, affects all playbooks on that machine</w:t>
      </w:r>
    </w:p>
    <w:p>
      <w:pPr>
        <w:pStyle w:val="ListBullet"/>
      </w:pPr>
      <w:r>
        <w:t>Web wants facts off — edit only global defaults always? — Prefer local cfg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Default: /etc/ansible/ansible.cfg</w:t>
      </w:r>
    </w:p>
    <w:p>
      <w:pPr>
        <w:pStyle w:val="ListBullet"/>
      </w:pPr>
      <w:r>
        <w:t>Sections: defaults | inventory | privilege_escalation | ssh | colors</w:t>
      </w:r>
    </w:p>
    <w:p>
      <w:pPr>
        <w:pStyle w:val="ListBullet"/>
      </w:pPr>
      <w:r>
        <w:t>defaults: inventory, logs, roles, gathering, timeout, forks</w:t>
      </w:r>
    </w:p>
    <w:p>
      <w:pPr>
        <w:pStyle w:val="ListBullet"/>
      </w:pPr>
      <w:r>
        <w:t>Local override: ansible.cfg in playbook dir</w:t>
      </w:r>
    </w:p>
    <w:p>
      <w:pPr>
        <w:pStyle w:val="ListBullet"/>
      </w:pPr>
      <w:r>
        <w:t>Shared path: ANSIBLE_CONFIG=/opt/ansible-web.cfg</w:t>
      </w:r>
    </w:p>
    <w:p>
      <w:pPr>
        <w:pStyle w:val="ListBullet"/>
      </w:pPr>
      <w:r>
        <w:t>Order: ANSIBLE_CONFIG &gt; ./ansible.cfg &gt; ~/.ansible.cfg &gt; /etc/...</w:t>
      </w:r>
    </w:p>
    <w:p>
      <w:pPr>
        <w:pStyle w:val="ListBullet"/>
      </w:pPr>
      <w:r>
        <w:t>One option: ANSIBLE_GATHERING=explicit</w:t>
      </w:r>
    </w:p>
    <w:p>
      <w:pPr>
        <w:pStyle w:val="ListBullet"/>
      </w:pPr>
      <w:r>
        <w:t>Inspect: ansible-config list|view|dump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ansible.cfg governs default Ansible behavior</w:t>
      </w:r>
    </w:p>
    <w:p>
      <w:pPr>
        <w:pStyle w:val="ListBullet"/>
      </w:pPr>
      <w:r>
        <w:t>Global /etc change hits every playbook on the machine</w:t>
      </w:r>
    </w:p>
    <w:p>
      <w:pPr>
        <w:pStyle w:val="ListBullet"/>
      </w:pPr>
      <w:r>
        <w:t>Per-project: drop ansible.cfg in playbook directory</w:t>
      </w:r>
    </w:p>
    <w:p>
      <w:pPr>
        <w:pStyle w:val="ListBullet"/>
      </w:pPr>
      <w:r>
        <w:t>Shared external file: ANSIBLE_CONFIG</w:t>
      </w:r>
    </w:p>
    <w:p>
      <w:pPr>
        <w:pStyle w:val="ListBullet"/>
      </w:pPr>
      <w:r>
        <w:t>Strict precedence — memorize the 4 levels</w:t>
      </w:r>
    </w:p>
    <w:p>
      <w:pPr>
        <w:pStyle w:val="ListBullet"/>
      </w:pPr>
      <w:r>
        <w:t>Partial configs + fall-through; env vars for single knobs</w:t>
      </w:r>
    </w:p>
    <w:p>
      <w:pPr>
        <w:pStyle w:val="ListBullet"/>
      </w:pPr>
      <w:r>
        <w:t>ansible-config dump for troubleshooting sources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Locate /etc/ansible/ansible.cfg and identify [defaults]</w:t>
      </w:r>
    </w:p>
    <w:p>
      <w:pPr>
        <w:pStyle w:val="ListBullet"/>
      </w:pPr>
      <w:r>
        <w:t>Note gathering, timeout, forks, inventory paths</w:t>
      </w:r>
    </w:p>
    <w:p>
      <w:pPr>
        <w:pStyle w:val="ListBullet"/>
      </w:pPr>
      <w:r>
        <w:t>Create local ansible.cfg in a playbook directory</w:t>
      </w:r>
    </w:p>
    <w:p>
      <w:pPr>
        <w:pStyle w:val="ListBullet"/>
      </w:pPr>
      <w:r>
        <w:t>Set ANSIBLE_CONFIG to a custom file and run a playbook</w:t>
      </w:r>
    </w:p>
    <w:p>
      <w:pPr>
        <w:pStyle w:val="ListBullet"/>
      </w:pPr>
      <w:r>
        <w:t>Verify precedence mentally with all four present</w:t>
      </w:r>
    </w:p>
    <w:p>
      <w:pPr>
        <w:pStyle w:val="ListBullet"/>
      </w:pPr>
      <w:r>
        <w:t>export ANSIBLE_GATHERING=explicit and confirm with dump</w:t>
      </w:r>
    </w:p>
    <w:p>
      <w:pPr>
        <w:pStyle w:val="ListBullet"/>
      </w:pPr>
      <w:r>
        <w:t>Run ansible-config list, view, dump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Where is the default ansible.cfg?</w:t>
      </w:r>
    </w:p>
    <w:p>
      <w:pPr>
        <w:pStyle w:val="ListBullet"/>
      </w:pPr>
      <w:r>
        <w:t>Name five common config sections.</w:t>
      </w:r>
    </w:p>
    <w:p>
      <w:pPr>
        <w:pStyle w:val="ListBullet"/>
      </w:pPr>
      <w:r>
        <w:t>How do web vs db vs network playbooks get different settings?</w:t>
      </w:r>
    </w:p>
    <w:p>
      <w:pPr>
        <w:pStyle w:val="ListBullet"/>
      </w:pPr>
      <w:r>
        <w:t>What does ANSIBLE_CONFIG do?</w:t>
      </w:r>
    </w:p>
    <w:p>
      <w:pPr>
        <w:pStyle w:val="ListBullet"/>
      </w:pPr>
      <w:r>
        <w:t>List config precedence from highest to lowest.</w:t>
      </w:r>
    </w:p>
    <w:p>
      <w:pPr>
        <w:pStyle w:val="ListBullet"/>
      </w:pPr>
      <w:r>
        <w:t>Do custom config files need every option? Why not?</w:t>
      </w:r>
    </w:p>
    <w:p>
      <w:pPr>
        <w:pStyle w:val="ListBullet"/>
      </w:pPr>
      <w:r>
        <w:t>How do you override one option with an environment variable?</w:t>
      </w:r>
    </w:p>
    <w:p>
      <w:pPr>
        <w:pStyle w:val="ListBullet"/>
      </w:pPr>
      <w:r>
        <w:t>What do ansible-config list, view, and dump do?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