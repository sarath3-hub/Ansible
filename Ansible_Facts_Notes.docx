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Facts</w:t>
      </w:r>
    </w:p>
    <w:p>
      <w:r>
        <w:t>Facts are variables Ansible defines for you by scanning each target at play start via the setup module. Stored in ansible_facts. Make playbooks adaptive; can be disabled with gather_facts: no.</w:t>
      </w:r>
    </w:p>
    <w:p>
      <w:pPr>
        <w:pStyle w:val="Heading1"/>
      </w:pPr>
      <w:r>
        <w:t>What Facts Include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Examples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Architecture, OS version, processor, memory, serial numbers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Interfaces, IPs, FQDN, MAC addresses</w:t>
            </w:r>
          </w:p>
        </w:tc>
      </w:tr>
      <w:tr>
        <w:tc>
          <w:tcPr>
            <w:tcW w:type="dxa" w:w="4320"/>
          </w:tcPr>
          <w:p>
            <w:r>
              <w:t>Devices</w:t>
            </w:r>
          </w:p>
        </w:tc>
        <w:tc>
          <w:tcPr>
            <w:tcW w:type="dxa" w:w="4320"/>
          </w:tcPr>
          <w:p>
            <w:r>
              <w:t>Disks, volumes, mounts, free space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Date and time on the system</w:t>
            </w:r>
          </w:p>
        </w:tc>
      </w:tr>
    </w:tbl>
    <w:p/>
    <w:p>
      <w:pPr>
        <w:pStyle w:val="Heading1"/>
      </w:pPr>
      <w:r>
        <w:t>setup Module — Automatic</w:t>
      </w:r>
    </w:p>
    <w:p>
      <w:pPr>
        <w:pStyle w:val="IntenseQuote"/>
      </w:pPr>
      <w:r>
        <w:t>One debug task in playbook → TWO tasks run:</w:t>
        <w:br/>
        <w:t>1. Gathering Facts (setup module — automatic)</w:t>
        <w:br/>
        <w:t>2. Your debug task</w:t>
        <w:br/>
        <w:t>You never wrote setup — Ansible runs it for every targeted host</w:t>
      </w:r>
    </w:p>
    <w:p>
      <w:pPr>
        <w:pStyle w:val="Heading1"/>
      </w:pPr>
      <w:r>
        <w:t>Viewing Facts</w:t>
      </w:r>
    </w:p>
    <w:p>
      <w:pPr>
        <w:pStyle w:val="IntenseQuote"/>
      </w:pPr>
      <w:r>
        <w:t>- debug:</w:t>
        <w:br/>
        <w:t xml:space="preserve">    var: ansible_facts</w:t>
        <w:br/>
        <w:br/>
        <w:t>Shows IPs, 64-bit?, OS flavor/version, DNS, domain, interfaces, memory, devices</w:t>
        <w:br/>
        <w:t>Use for decisions (e.g. disk/volume setup from disk facts)</w:t>
      </w:r>
    </w:p>
    <w:p>
      <w:pPr>
        <w:pStyle w:val="Heading1"/>
      </w:pPr>
      <w:r>
        <w:t>How to Access Facts (ansible-core 2.24+)</w:t>
      </w:r>
    </w:p>
    <w:p>
      <w:pPr>
        <w:pStyle w:val="IntenseQuote"/>
      </w:pPr>
      <w:r>
        <w:t>Old: ansible_distribution (top-level inject)</w:t>
        <w:br/>
        <w:t>INJECT_FACTS_AS_VARS now defaults to false in 2.24</w:t>
        <w:br/>
        <w:t>Preferred: ansible_facts.distribution</w:t>
        <w:br/>
        <w:t>Same value — dictionary access going forward</w:t>
      </w:r>
    </w:p>
    <w:p>
      <w:pPr>
        <w:pStyle w:val="Heading1"/>
      </w:pPr>
      <w:r>
        <w:t>Disable Fact Gathering</w:t>
      </w:r>
    </w:p>
    <w:p>
      <w:pPr>
        <w:pStyle w:val="IntenseQuote"/>
      </w:pPr>
      <w:r>
        <w:t>gather_facts: no   # on the play</w:t>
        <w:br/>
        <w:t>→ only your tasks run; no Gathering Facts task</w:t>
      </w:r>
    </w:p>
    <w:p>
      <w:pPr>
        <w:pStyle w:val="Heading1"/>
      </w:pPr>
      <w:r>
        <w:t>Config: gathering Setting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implicit (default)</w:t>
            </w:r>
          </w:p>
        </w:tc>
        <w:tc>
          <w:tcPr>
            <w:tcW w:type="dxa" w:w="4320"/>
          </w:tcPr>
          <w:p>
            <w:r>
              <w:t>Gather whether you ask or not; turn off with gather_facts: false/no</w:t>
            </w:r>
          </w:p>
        </w:tc>
      </w:tr>
      <w:tr>
        <w:tc>
          <w:tcPr>
            <w:tcW w:type="dxa" w:w="4320"/>
          </w:tcPr>
          <w:p>
            <w:r>
              <w:t>explicit</w:t>
            </w:r>
          </w:p>
        </w:tc>
        <w:tc>
          <w:tcPr>
            <w:tcW w:type="dxa" w:w="4320"/>
          </w:tcPr>
          <w:p>
            <w:r>
              <w:t>Do NOT gather unless gather_facts: true</w:t>
            </w:r>
          </w:p>
        </w:tc>
      </w:tr>
      <w:tr>
        <w:tc>
          <w:tcPr>
            <w:tcW w:type="dxa" w:w="4320"/>
          </w:tcPr>
          <w:p>
            <w:r>
              <w:t>smart</w:t>
            </w:r>
          </w:p>
        </w:tc>
        <w:tc>
          <w:tcPr>
            <w:tcW w:type="dxa" w:w="4320"/>
          </w:tcPr>
          <w:p>
            <w:r>
              <w:t>Gather by default, but do not regather if already gathered</w:t>
            </w:r>
          </w:p>
        </w:tc>
      </w:tr>
    </w:tbl>
    <w:p/>
    <w:p>
      <w:pPr>
        <w:pStyle w:val="IntenseQuote"/>
      </w:pPr>
      <w:r>
        <w:t>Playbook setting ALWAYS wins over ansible.cfg</w:t>
        <w:br/>
        <w:t>Facts gathered once per host per run (not scanned again)</w:t>
      </w:r>
    </w:p>
    <w:p>
      <w:pPr>
        <w:pStyle w:val="Heading1"/>
      </w:pPr>
      <w:r>
        <w:t>Only Targeted Hosts</w:t>
      </w:r>
    </w:p>
    <w:p>
      <w:pPr>
        <w:pStyle w:val="IntenseQuote"/>
      </w:pPr>
      <w:r>
        <w:t>Inventory: web1 + web2; play hosts: web1</w:t>
        <w:br/>
        <w:t>→ Facts only for web1, not web2</w:t>
        <w:br/>
        <w:t>Missing facts? Usually playbook never targeted that host</w:t>
      </w:r>
    </w:p>
    <w:p>
      <w:pPr>
        <w:pStyle w:val="Heading1"/>
      </w:pPr>
      <w:r>
        <w:t>Why Facts Matter</w:t>
      </w:r>
    </w:p>
    <w:p>
      <w:pPr>
        <w:pStyle w:val="IntenseQuote"/>
      </w:pPr>
      <w:r>
        <w:t>Facts make a playbook adaptive — used with variables and Jinja2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