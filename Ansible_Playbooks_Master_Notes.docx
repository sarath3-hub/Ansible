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Playbooks — Master Notes</w:t>
      </w:r>
    </w:p>
    <w:p>
      <w:pPr>
        <w:pStyle w:val="Heading1"/>
      </w:pPr>
      <w:r>
        <w:t>1. What &amp; Why</w:t>
      </w:r>
    </w:p>
    <w:p>
      <w:r>
        <w:t>What: A playbook is a YAML file of plays and tasks that tells Ansible what to do.</w:t>
        <w:br/>
        <w:t>Why: Single language scales from tiny local tasks to huge multi-cloud automation.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Write YAML playbook with one or more plays</w:t>
      </w:r>
    </w:p>
    <w:p>
      <w:pPr>
        <w:pStyle w:val="ListBullet"/>
      </w:pPr>
      <w:r>
        <w:t>Each play sets hosts: and a list of tasks</w:t>
      </w:r>
    </w:p>
    <w:p>
      <w:pPr>
        <w:pStyle w:val="ListBullet"/>
      </w:pPr>
      <w:r>
        <w:t>Tasks run in order using modules (FQCN preferred)</w:t>
      </w:r>
    </w:p>
    <w:p>
      <w:pPr>
        <w:pStyle w:val="ListBullet"/>
      </w:pPr>
      <w:r>
        <w:t>Targets must match inventory names</w:t>
      </w:r>
    </w:p>
    <w:p>
      <w:pPr>
        <w:pStyle w:val="ListBullet"/>
      </w:pPr>
      <w:r>
        <w:t>Run with ansible-playbook filename.yml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Playbook — YAML file; heart of Ansible</w:t>
      </w:r>
    </w:p>
    <w:p>
      <w:pPr>
        <w:pStyle w:val="ListBullet"/>
      </w:pPr>
      <w:r>
        <w:t>Play — activities for host(s)/group</w:t>
      </w:r>
    </w:p>
    <w:p>
      <w:pPr>
        <w:pStyle w:val="ListBullet"/>
      </w:pPr>
      <w:r>
        <w:t>Task — single action on a host</w:t>
      </w:r>
    </w:p>
    <w:p>
      <w:pPr>
        <w:pStyle w:val="ListBullet"/>
      </w:pPr>
      <w:r>
        <w:t>Module — the action implementation (command, dnf, service, ...)</w:t>
      </w:r>
    </w:p>
    <w:p>
      <w:pPr>
        <w:pStyle w:val="ListBullet"/>
      </w:pPr>
      <w:r>
        <w:t>FQCN — ansible.builtin.dnf fully qualified name</w:t>
      </w:r>
    </w:p>
    <w:p>
      <w:pPr>
        <w:pStyle w:val="ListBullet"/>
      </w:pPr>
      <w:r>
        <w:t>dnf vs yum — dnf modern; yum backend gone in Core 2.17</w:t>
      </w:r>
    </w:p>
    <w:p>
      <w:pPr>
        <w:pStyle w:val="ListBullet"/>
      </w:pPr>
      <w:r>
        <w:t>Play = dictionary (unordered keys)</w:t>
      </w:r>
    </w:p>
    <w:p>
      <w:pPr>
        <w:pStyle w:val="ListBullet"/>
      </w:pPr>
      <w:r>
        <w:t>tasks = ordered list (order matters)</w:t>
      </w:r>
    </w:p>
    <w:p>
      <w:pPr>
        <w:pStyle w:val="ListBullet"/>
      </w:pPr>
      <w:r>
        <w:t>hosts: — play-level targeting</w:t>
      </w:r>
    </w:p>
    <w:p>
      <w:pPr>
        <w:pStyle w:val="ListBullet"/>
      </w:pPr>
      <w:r>
        <w:t>Inventory match — names + connection details</w:t>
      </w:r>
    </w:p>
    <w:p>
      <w:pPr>
        <w:pStyle w:val="Heading1"/>
      </w:pPr>
      <w:r>
        <w:t>4. Commands</w:t>
      </w:r>
    </w:p>
    <w:p>
      <w:pPr>
        <w:pStyle w:val="ListBullet"/>
      </w:pPr>
      <w:r>
        <w:t>ansible-playbook playbook.yml</w:t>
      </w:r>
    </w:p>
    <w:p>
      <w:pPr>
        <w:pStyle w:val="ListBullet"/>
      </w:pPr>
      <w:r>
        <w:t>ansible-playbook --help</w:t>
      </w:r>
    </w:p>
    <w:p>
      <w:pPr>
        <w:pStyle w:val="ListBullet"/>
      </w:pPr>
      <w:r>
        <w:t>ansible-doc -l</w:t>
      </w:r>
    </w:p>
    <w:p>
      <w:pPr>
        <w:pStyle w:val="ListBullet"/>
      </w:pPr>
      <w:r>
        <w:t>ansible.builtin.command / script / dnf / service</w:t>
      </w:r>
    </w:p>
    <w:p>
      <w:pPr>
        <w:pStyle w:val="ListBullet"/>
      </w:pPr>
      <w:r>
        <w:t>hosts: localhost or hosts: web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Service before package fails? — task order wrong</w:t>
      </w:r>
    </w:p>
    <w:p>
      <w:pPr>
        <w:pStyle w:val="ListBullet"/>
      </w:pPr>
      <w:r>
        <w:t>Host not found? — inventory name mismatch</w:t>
      </w:r>
    </w:p>
    <w:p>
      <w:pPr>
        <w:pStyle w:val="ListBullet"/>
      </w:pPr>
      <w:r>
        <w:t>yum module broken on new Ansible? — use ansible.builtin.dnf</w:t>
      </w:r>
    </w:p>
    <w:p>
      <w:pPr>
        <w:pStyle w:val="ListBullet"/>
      </w:pPr>
      <w:r>
        <w:t>YAML error? — check indentation and list vs dict</w:t>
      </w:r>
    </w:p>
    <w:p>
      <w:pPr>
        <w:pStyle w:val="ListBullet"/>
      </w:pPr>
      <w:r>
        <w:t>Wrong machines? — check hosts: at play level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a playbook? A: YAML file of plays/tasks — heart of Ansible</w:t>
      </w:r>
    </w:p>
    <w:p>
      <w:pPr>
        <w:pStyle w:val="ListBullet"/>
      </w:pPr>
      <w:r>
        <w:t>Q: Playbook vs play vs task? A: File → activities on hosts → single action</w:t>
      </w:r>
    </w:p>
    <w:p>
      <w:pPr>
        <w:pStyle w:val="ListBullet"/>
      </w:pPr>
      <w:r>
        <w:t>Q: Why YAML order of tasks matters? A: Lists are ordered; install before start</w:t>
      </w:r>
    </w:p>
    <w:p>
      <w:pPr>
        <w:pStyle w:val="ListBullet"/>
      </w:pPr>
      <w:r>
        <w:t>Q: Does order of name/hosts in a play matter? A: No — dictionary</w:t>
      </w:r>
    </w:p>
    <w:p>
      <w:pPr>
        <w:pStyle w:val="ListBullet"/>
      </w:pPr>
      <w:r>
        <w:t>Q: yum vs dnf? A: Prefer dnf; yum backend removed in 2.17</w:t>
      </w:r>
    </w:p>
    <w:p>
      <w:pPr>
        <w:pStyle w:val="ListBullet"/>
      </w:pPr>
      <w:r>
        <w:t>Q: What is FQCN? A: Fully qualified collection name e.g. ansible.builtin.dnf</w:t>
      </w:r>
    </w:p>
    <w:p>
      <w:pPr>
        <w:pStyle w:val="ListBullet"/>
      </w:pPr>
      <w:r>
        <w:t>Q: How to list modules? A: ansible-doc -l</w:t>
      </w:r>
    </w:p>
    <w:p>
      <w:pPr>
        <w:pStyle w:val="ListBullet"/>
      </w:pPr>
      <w:r>
        <w:t>Q: How to run a playbook? A: ansible-playbook file.yml</w:t>
      </w:r>
    </w:p>
    <w:p>
      <w:pPr>
        <w:pStyle w:val="Heading1"/>
      </w:pPr>
      <w:r>
        <w:t>7. Exam Traps</w:t>
      </w:r>
    </w:p>
    <w:p>
      <w:pPr>
        <w:pStyle w:val="ListBullet"/>
      </w:pPr>
      <w:r>
        <w:t>Play properties order matters? — NO</w:t>
      </w:r>
    </w:p>
    <w:p>
      <w:pPr>
        <w:pStyle w:val="ListBullet"/>
      </w:pPr>
      <w:r>
        <w:t>Task order does not matter? — NO, it does</w:t>
      </w:r>
    </w:p>
    <w:p>
      <w:pPr>
        <w:pStyle w:val="ListBullet"/>
      </w:pPr>
      <w:r>
        <w:t>yum still best on Core 2.17+? — NO, use dnf</w:t>
      </w:r>
    </w:p>
    <w:p>
      <w:pPr>
        <w:pStyle w:val="ListBullet"/>
      </w:pPr>
      <w:r>
        <w:t>hosts can be any string without inventory? — NO, must match inventory</w:t>
      </w:r>
    </w:p>
    <w:p>
      <w:pPr>
        <w:pStyle w:val="ListBullet"/>
      </w:pPr>
      <w:r>
        <w:t>Short module names preferred forever? — FQCN recommended today</w:t>
      </w:r>
    </w:p>
    <w:p>
      <w:pPr>
        <w:pStyle w:val="ListBullet"/>
      </w:pPr>
      <w:r>
        <w:t>Playbook is JSON? — NO, YAML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Playbook → Plays → Tasks</w:t>
      </w:r>
    </w:p>
    <w:p>
      <w:pPr>
        <w:pStyle w:val="ListBullet"/>
      </w:pPr>
      <w:r>
        <w:t>YAML list of dicts</w:t>
      </w:r>
    </w:p>
    <w:p>
      <w:pPr>
        <w:pStyle w:val="ListBullet"/>
      </w:pPr>
      <w:r>
        <w:t>hosts: at play level</w:t>
      </w:r>
    </w:p>
    <w:p>
      <w:pPr>
        <w:pStyle w:val="ListBullet"/>
      </w:pPr>
      <w:r>
        <w:t>tasks ordered; play keys unordered</w:t>
      </w:r>
    </w:p>
    <w:p>
      <w:pPr>
        <w:pStyle w:val="ListBullet"/>
      </w:pPr>
      <w:r>
        <w:t>FQCN: ansible.builtin.*</w:t>
      </w:r>
    </w:p>
    <w:p>
      <w:pPr>
        <w:pStyle w:val="ListBullet"/>
      </w:pPr>
      <w:r>
        <w:t>dnf not yum (2.17+)</w:t>
      </w:r>
    </w:p>
    <w:p>
      <w:pPr>
        <w:pStyle w:val="ListBullet"/>
      </w:pPr>
      <w:r>
        <w:t>ansible-playbook file.yml</w:t>
      </w:r>
    </w:p>
    <w:p>
      <w:pPr>
        <w:pStyle w:val="ListBullet"/>
      </w:pPr>
      <w:r>
        <w:t>ansible-doc -l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Playbooks are Ansible’s instruction language</w:t>
      </w:r>
    </w:p>
    <w:p>
      <w:pPr>
        <w:pStyle w:val="ListBullet"/>
      </w:pPr>
      <w:r>
        <w:t>Hierarchy and YAML structure are everything</w:t>
      </w:r>
    </w:p>
    <w:p>
      <w:pPr>
        <w:pStyle w:val="ListBullet"/>
      </w:pPr>
      <w:r>
        <w:t>Task order is critical; play key order is not</w:t>
      </w:r>
    </w:p>
    <w:p>
      <w:pPr>
        <w:pStyle w:val="ListBullet"/>
      </w:pPr>
      <w:r>
        <w:t>Use FQCN and dnf on modern Ansible</w:t>
      </w:r>
    </w:p>
    <w:p>
      <w:pPr>
        <w:pStyle w:val="ListBullet"/>
      </w:pPr>
      <w:r>
        <w:t>Inventory defines who; playbook defines what</w:t>
      </w:r>
    </w:p>
    <w:p>
      <w:pPr>
        <w:pStyle w:val="ListBullet"/>
      </w:pPr>
      <w:r>
        <w:t>Same structure scales from 1 task to 1000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Write a play with hosts: localhost</w:t>
      </w:r>
    </w:p>
    <w:p>
      <w:pPr>
        <w:pStyle w:val="ListBullet"/>
      </w:pPr>
      <w:r>
        <w:t>Add command, script, dnf, service tasks in order</w:t>
      </w:r>
    </w:p>
    <w:p>
      <w:pPr>
        <w:pStyle w:val="ListBullet"/>
      </w:pPr>
      <w:r>
        <w:t>Use ansible.builtin FQCNs</w:t>
      </w:r>
    </w:p>
    <w:p>
      <w:pPr>
        <w:pStyle w:val="ListBullet"/>
      </w:pPr>
      <w:r>
        <w:t>Split into two plays (list of plays)</w:t>
      </w:r>
    </w:p>
    <w:p>
      <w:pPr>
        <w:pStyle w:val="ListBullet"/>
      </w:pPr>
      <w:r>
        <w:t>Point hosts at an inventory group</w:t>
      </w:r>
    </w:p>
    <w:p>
      <w:pPr>
        <w:pStyle w:val="ListBullet"/>
      </w:pPr>
      <w:r>
        <w:t>Run ansible-playbook playbook.yml</w:t>
      </w:r>
    </w:p>
    <w:p>
      <w:pPr>
        <w:pStyle w:val="ListBullet"/>
      </w:pPr>
      <w:r>
        <w:t>Try ansible-doc -l and --help</w:t>
      </w:r>
    </w:p>
    <w:p>
      <w:pPr>
        <w:pStyle w:val="Heading1"/>
      </w:pPr>
      <w:r>
        <w:t>11. Self-Test</w:t>
      </w:r>
    </w:p>
    <w:p>
      <w:pPr>
        <w:pStyle w:val="ListBullet"/>
      </w:pPr>
      <w:r>
        <w:t>Define playbook, play, and task.</w:t>
      </w:r>
    </w:p>
    <w:p>
      <w:pPr>
        <w:pStyle w:val="ListBullet"/>
      </w:pPr>
      <w:r>
        <w:t>Why must install come before start service?</w:t>
      </w:r>
    </w:p>
    <w:p>
      <w:pPr>
        <w:pStyle w:val="ListBullet"/>
      </w:pPr>
      <w:r>
        <w:t>Playbook YAML type: list of what?</w:t>
      </w:r>
    </w:p>
    <w:p>
      <w:pPr>
        <w:pStyle w:val="ListBullet"/>
      </w:pPr>
      <w:r>
        <w:t>Why prefer ansible.builtin.dnf?</w:t>
      </w:r>
    </w:p>
    <w:p>
      <w:pPr>
        <w:pStyle w:val="ListBullet"/>
      </w:pPr>
      <w:r>
        <w:t>What does FQCN mean?</w:t>
      </w:r>
    </w:p>
    <w:p>
      <w:pPr>
        <w:pStyle w:val="ListBullet"/>
      </w:pPr>
      <w:r>
        <w:t>Where is hosts: set?</w:t>
      </w:r>
    </w:p>
    <w:p>
      <w:pPr>
        <w:pStyle w:val="ListBullet"/>
      </w:pPr>
      <w:r>
        <w:t>Commands to run a playbook and list modules?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