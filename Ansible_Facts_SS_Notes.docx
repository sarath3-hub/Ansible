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Ansible Facts — Screenshot Notes</w:t>
      </w:r>
    </w:p>
    <w:p>
      <w:r>
        <w:t>Raw transcript from screenshots. Block-by-block, no timestamps.</w:t>
      </w:r>
    </w:p>
    <w:p>
      <w:pPr>
        <w:pStyle w:val="Heading1"/>
      </w:pPr>
      <w:r>
        <w:t>Block 1</w:t>
      </w:r>
    </w:p>
    <w:p>
      <w:r>
        <w:t>Facts are variables that Ansible defines for you. When Ansible connects to a target machine at the start of a playbook run, the first thing it does is collect information about that machine. It gathers system details like the architecture, the operating system version, the processor, the memory, and even serial numbers. It gathers network details like the interfaces, the IP addresses, the fully qualified domain name, and MAC addresses. And it gathers device details like the disks, the volumes, the mounts, and how much space is free on them. It even picks up the date and time on the system. All of this collected information is what we call facts in Ansible. Ansible gathers all of this using a module called setup. Here's a simple playbook that just prints a hello message. Notice we define only one task, and it uses the debug module to print that message. But watch the output when you run it. Two tasks ran, not one. The first task, gathering facts, is the setup module running on its own before your task. The second task is the debug task we actually wrote. So even though we never mentioned setup anywhere in the playbook, Ansible ran it automatically to gather facts from every host. So how do you see those facts? Every fact Ansible gathers is stored in a variable named ansible_facts.</w:t>
      </w:r>
    </w:p>
    <w:p>
      <w:pPr>
        <w:pStyle w:val="Heading1"/>
      </w:pPr>
      <w:r>
        <w:t>Block 2</w:t>
      </w:r>
    </w:p>
    <w:p>
      <w:r>
        <w:t>Let's point the debug module at that variable instead of a message. Now, the output shows a lot about the host: its IP addresses, whether it's a 64-bit system, the operating system flavor and version, the DNS servers, the domain name, the interfaces, the memory, and the devices.</w:t>
      </w:r>
    </w:p>
    <w:p>
      <w:r>
        <w:t>Details like these come in handy inside your playbooks. If you were setting up disks and volumes on a node, you could make decisions from the disk facts Ansible gathered. One thing worth knowing is how you reach into those facts.</w:t>
      </w:r>
    </w:p>
    <w:p>
      <w:r>
        <w:t>Older playbooks often used a top-level variable like ansible_distribution directly. That worked because Ansible used to inject every fact as its own variable. But that behavior is controlled by a setting called INJECT_FACTS_AS_VARS. And in ansible-core 2.24, it now defaults to false. So get into the habit of reading facts straight from the ansible_facts dictionary, like ansible_facts.distribution. It's the same value, just accessed the way Ansible expects going forward. Now, what if you don't want Ansible to do all this?</w:t>
      </w:r>
    </w:p>
    <w:p>
      <w:r>
        <w:t>Say your playbook doesn't use any of the gathered information, you can turn fact gathering off by adding the gather_facts option set to no on the play. Run it now. and you'll see only a single task and no facts gathered.</w:t>
      </w:r>
    </w:p>
    <w:p>
      <w:r>
        <w:t>This behavior is also controlled by a setting in the configuration file called gathering. By default, it's set to implicit, which means Ansible gathers facts whether</w:t>
      </w:r>
    </w:p>
    <w:p>
      <w:pPr>
        <w:pStyle w:val="Heading1"/>
      </w:pPr>
      <w:r>
        <w:t>Block 3</w:t>
      </w:r>
    </w:p>
    <w:p>
      <w:r>
        <w:t>you ask for them or not. Explicit is the opposite. Facts aren't gathered unless you turn them on with gather_facts set to true.</w:t>
      </w:r>
    </w:p>
    <w:p>
      <w:r>
        <w:t>Ansible gathers facts for each host just once during a run, so the same host isn't scanned again. And if you set it in both places, the setting in the</w:t>
      </w:r>
    </w:p>
    <w:p>
      <w:r>
        <w:t>playbook always wins over the one in the config file. One last thing: Ansible only gathers facts for the hosts your playbook targets.</w:t>
      </w:r>
    </w:p>
    <w:p>
      <w:r>
        <w:t>Here, I have an inventory with two hosts, web1 and web2, but my play targets only web1, so facts get gathered</w:t>
      </w:r>
    </w:p>
    <w:p>
      <w:r>
        <w:t>for web1 and not for web2. If you ever find facts missing for some hosts, it's usually because your playbook never targeted them.</w:t>
      </w:r>
    </w:p>
    <w:p>
      <w:r>
        <w:t>Facts are what make a playbook adaptive. We'll build on them when we reach variables and Jinja2 templates.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