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 Scoping — Master Notes</w:t>
      </w:r>
    </w:p>
    <w:p>
      <w:pPr>
        <w:pStyle w:val="Heading1"/>
      </w:pPr>
      <w:r>
        <w:t>1. What &amp; Why</w:t>
      </w:r>
    </w:p>
    <w:p>
      <w:r>
        <w:t>What: Variable scope defines where a variable is visible — host, play, or global.</w:t>
        <w:br/>
        <w:t>Why: Explains why web1 cannot see web2’s dns_server, why play vars vanish in play 2, and why --extra-vars appear everywhere.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Ansible attaches inventory/group vars to individual hosts at runtime</w:t>
      </w:r>
    </w:p>
    <w:p>
      <w:pPr>
        <w:pStyle w:val="ListBullet"/>
      </w:pPr>
      <w:r>
        <w:t>Host-scoped values only exist for that host</w:t>
      </w:r>
    </w:p>
    <w:p>
      <w:pPr>
        <w:pStyle w:val="ListBullet"/>
      </w:pPr>
      <w:r>
        <w:t>Play vars: live only inside that play</w:t>
      </w:r>
    </w:p>
    <w:p>
      <w:pPr>
        <w:pStyle w:val="ListBullet"/>
      </w:pPr>
      <w:r>
        <w:t>extra-vars set global values for the whole run</w:t>
      </w:r>
    </w:p>
    <w:p>
      <w:pPr>
        <w:pStyle w:val="ListBullet"/>
      </w:pPr>
      <w:r>
        <w:t>Next: magic variables build on this understanding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Scope — accessibility/visibility of a variable</w:t>
      </w:r>
    </w:p>
    <w:p>
      <w:pPr>
        <w:pStyle w:val="ListBullet"/>
      </w:pPr>
      <w:r>
        <w:t>Host scope — variable available only for that host</w:t>
      </w:r>
    </w:p>
    <w:p>
      <w:pPr>
        <w:pStyle w:val="ListBullet"/>
      </w:pPr>
      <w:r>
        <w:t>Play scope — variable stays inside one play</w:t>
      </w:r>
    </w:p>
    <w:p>
      <w:pPr>
        <w:pStyle w:val="ListBullet"/>
      </w:pPr>
      <w:r>
        <w:t>Global scope — available across entire playbook run</w:t>
      </w:r>
    </w:p>
    <w:p>
      <w:pPr>
        <w:pStyle w:val="ListBullet"/>
      </w:pPr>
      <w:r>
        <w:t>Group vars at runtime — attached to each member host (still host-scoped visibility)</w:t>
      </w:r>
    </w:p>
    <w:p>
      <w:pPr>
        <w:pStyle w:val="ListBullet"/>
      </w:pPr>
      <w:r>
        <w:t>VARIABLE IS NOT DEFINED — host has no such var</w:t>
      </w:r>
    </w:p>
    <w:p>
      <w:pPr>
        <w:pStyle w:val="ListBullet"/>
      </w:pPr>
      <w:r>
        <w:t>vars: directive — play-scoped definition</w:t>
      </w:r>
    </w:p>
    <w:p>
      <w:pPr>
        <w:pStyle w:val="ListBullet"/>
      </w:pPr>
      <w:r>
        <w:t>--extra-vars — global injection from CLI</w:t>
      </w:r>
    </w:p>
    <w:p>
      <w:pPr>
        <w:pStyle w:val="ListBullet"/>
      </w:pPr>
      <w:r>
        <w:t>Magic variables — next topic (depends on scope)</w:t>
      </w:r>
    </w:p>
    <w:p>
      <w:pPr>
        <w:pStyle w:val="Heading1"/>
      </w:pPr>
      <w:r>
        <w:t>4. Commands</w:t>
      </w:r>
    </w:p>
    <w:p>
      <w:pPr>
        <w:pStyle w:val="ListBullet"/>
      </w:pPr>
      <w:r>
        <w:t>Inventory: web2 ... dns_server=10.5.5.4 — host-scoped</w:t>
      </w:r>
    </w:p>
    <w:p>
      <w:pPr>
        <w:pStyle w:val="ListBullet"/>
      </w:pPr>
      <w:r>
        <w:t>Play: vars: ntp_server: ... — play-scoped</w:t>
      </w:r>
    </w:p>
    <w:p>
      <w:pPr>
        <w:pStyle w:val="ListBullet"/>
      </w:pPr>
      <w:r>
        <w:t>ansible-playbook playbook.yml --extra-vars "ntp_server=10.1.1.1" — global</w:t>
      </w:r>
    </w:p>
    <w:p>
      <w:pPr>
        <w:pStyle w:val="ListBullet"/>
      </w:pPr>
      <w:r>
        <w:t>debug msg/var for dns_server on all hosts — see NOT DEFINED on others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Var missing on some hosts? — check host scope (only defined on one host)</w:t>
      </w:r>
    </w:p>
    <w:p>
      <w:pPr>
        <w:pStyle w:val="ListBullet"/>
      </w:pPr>
      <w:r>
        <w:t>Works in play 1, fails in play 2? — play scope</w:t>
      </w:r>
    </w:p>
    <w:p>
      <w:pPr>
        <w:pStyle w:val="ListBullet"/>
      </w:pPr>
      <w:r>
        <w:t>Need same value in all plays? — use --extra-vars (global) or redefine</w:t>
      </w:r>
    </w:p>
    <w:p>
      <w:pPr>
        <w:pStyle w:val="ListBullet"/>
      </w:pPr>
      <w:r>
        <w:t>Thought group var was “group scope”? — at runtime it’s attached per host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variable scope? A: Where a variable is accessible/visible</w:t>
      </w:r>
    </w:p>
    <w:p>
      <w:pPr>
        <w:pStyle w:val="ListBullet"/>
      </w:pPr>
      <w:r>
        <w:t>Q: Three scopes in this lesson? A: Host, play, global</w:t>
      </w:r>
    </w:p>
    <w:p>
      <w:pPr>
        <w:pStyle w:val="ListBullet"/>
      </w:pPr>
      <w:r>
        <w:t>Q: dns_server only on web2 — visible on web1? A: No</w:t>
      </w:r>
    </w:p>
    <w:p>
      <w:pPr>
        <w:pStyle w:val="ListBullet"/>
      </w:pPr>
      <w:r>
        <w:t>Q: Play vars in play 2? A: No — stay in that play only</w:t>
      </w:r>
    </w:p>
    <w:p>
      <w:pPr>
        <w:pStyle w:val="ListBullet"/>
      </w:pPr>
      <w:r>
        <w:t>Q: How to set global var? A: --extra-vars on CLI</w:t>
      </w:r>
    </w:p>
    <w:p>
      <w:pPr>
        <w:pStyle w:val="ListBullet"/>
      </w:pPr>
      <w:r>
        <w:t>Q: What happens to group vars at runtime? A: Broken down and attached to each host</w:t>
      </w:r>
    </w:p>
    <w:p>
      <w:pPr>
        <w:pStyle w:val="ListBullet"/>
      </w:pPr>
      <w:r>
        <w:t>Q: Why learn scope before magic vars? A: Magic vars depend on understanding scope</w:t>
      </w:r>
    </w:p>
    <w:p>
      <w:pPr>
        <w:pStyle w:val="Heading1"/>
      </w:pPr>
      <w:r>
        <w:t>7. Exam Traps</w:t>
      </w:r>
    </w:p>
    <w:p>
      <w:pPr>
        <w:pStyle w:val="ListBullet"/>
      </w:pPr>
      <w:r>
        <w:t>Host var shared to all hosts automatically? — NO</w:t>
      </w:r>
    </w:p>
    <w:p>
      <w:pPr>
        <w:pStyle w:val="ListBullet"/>
      </w:pPr>
      <w:r>
        <w:t>Play vars persist to next play? — NO</w:t>
      </w:r>
    </w:p>
    <w:p>
      <w:pPr>
        <w:pStyle w:val="ListBullet"/>
      </w:pPr>
      <w:r>
        <w:t>extra-vars only for one play? — NO, whole run (global)</w:t>
      </w:r>
    </w:p>
    <w:p>
      <w:pPr>
        <w:pStyle w:val="ListBullet"/>
      </w:pPr>
      <w:r>
        <w:t>Group vars mean a separate runtime “group scope”? — Lesson: attached to hosts → host scope at runtime</w:t>
      </w:r>
    </w:p>
    <w:p>
      <w:pPr>
        <w:pStyle w:val="ListBullet"/>
      </w:pPr>
      <w:r>
        <w:t>Scope only for programming languages, not Ansible? — NO, Ansible has scopes too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Host scope: per host only</w:t>
      </w:r>
    </w:p>
    <w:p>
      <w:pPr>
        <w:pStyle w:val="ListBullet"/>
      </w:pPr>
      <w:r>
        <w:t>Play scope: one play only</w:t>
      </w:r>
    </w:p>
    <w:p>
      <w:pPr>
        <w:pStyle w:val="ListBullet"/>
      </w:pPr>
      <w:r>
        <w:t>Global: --extra-vars, whole run</w:t>
      </w:r>
    </w:p>
    <w:p>
      <w:pPr>
        <w:pStyle w:val="ListBullet"/>
      </w:pPr>
      <w:r>
        <w:t>web2 dns → web1/web3 NOT DEFINED</w:t>
      </w:r>
    </w:p>
    <w:p>
      <w:pPr>
        <w:pStyle w:val="ListBullet"/>
      </w:pPr>
      <w:r>
        <w:t>Play1 vars → Play2 missing</w:t>
      </w:r>
    </w:p>
    <w:p>
      <w:pPr>
        <w:pStyle w:val="ListBullet"/>
      </w:pPr>
      <w:r>
        <w:t>CLI extra-vars → both plays see it</w:t>
      </w:r>
    </w:p>
    <w:p>
      <w:pPr>
        <w:pStyle w:val="ListBullet"/>
      </w:pPr>
      <w:r>
        <w:t>Next: magic variables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Scope = visibility of a variable</w:t>
      </w:r>
    </w:p>
    <w:p>
      <w:pPr>
        <w:pStyle w:val="ListBullet"/>
      </w:pPr>
      <w:r>
        <w:t>Three scopes: host, play, global</w:t>
      </w:r>
    </w:p>
    <w:p>
      <w:pPr>
        <w:pStyle w:val="ListBullet"/>
      </w:pPr>
      <w:r>
        <w:t>Runtime inventory/group vars attach to hosts</w:t>
      </w:r>
    </w:p>
    <w:p>
      <w:pPr>
        <w:pStyle w:val="ListBullet"/>
      </w:pPr>
      <w:r>
        <w:t>Play vars do not cross plays</w:t>
      </w:r>
    </w:p>
    <w:p>
      <w:pPr>
        <w:pStyle w:val="ListBullet"/>
      </w:pPr>
      <w:r>
        <w:t>extra-vars are global for the run</w:t>
      </w:r>
    </w:p>
    <w:p>
      <w:pPr>
        <w:pStyle w:val="ListBullet"/>
      </w:pPr>
      <w:r>
        <w:t>Scope knowledge prepares you for magic variables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Set dns_server only on web2; print for all hosts</w:t>
      </w:r>
    </w:p>
    <w:p>
      <w:pPr>
        <w:pStyle w:val="ListBullet"/>
      </w:pPr>
      <w:r>
        <w:t>Confirm web1/web3 NOT DEFINED</w:t>
      </w:r>
    </w:p>
    <w:p>
      <w:pPr>
        <w:pStyle w:val="ListBullet"/>
      </w:pPr>
      <w:r>
        <w:t>Define ntp_server in play 1 vars only; print in play 1 and 2</w:t>
      </w:r>
    </w:p>
    <w:p>
      <w:pPr>
        <w:pStyle w:val="ListBullet"/>
      </w:pPr>
      <w:r>
        <w:t>Pass ntp_server via --extra-vars; confirm both plays</w:t>
      </w:r>
    </w:p>
    <w:p>
      <w:pPr>
        <w:pStyle w:val="ListBullet"/>
      </w:pPr>
      <w:r>
        <w:t>Note link to upcoming magic variables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Define “scope” in Ansible.</w:t>
      </w:r>
    </w:p>
    <w:p>
      <w:pPr>
        <w:pStyle w:val="ListBullet"/>
      </w:pPr>
      <w:r>
        <w:t>Name the three scopes from this lesson.</w:t>
      </w:r>
    </w:p>
    <w:p>
      <w:pPr>
        <w:pStyle w:val="ListBullet"/>
      </w:pPr>
      <w:r>
        <w:t>Why can’t web1 see web2’s dns_server?</w:t>
      </w:r>
    </w:p>
    <w:p>
      <w:pPr>
        <w:pStyle w:val="ListBullet"/>
      </w:pPr>
      <w:r>
        <w:t>What is play scope?</w:t>
      </w:r>
    </w:p>
    <w:p>
      <w:pPr>
        <w:pStyle w:val="ListBullet"/>
      </w:pPr>
      <w:r>
        <w:t>How do you create a global variable from the CLI?</w:t>
      </w:r>
    </w:p>
    <w:p>
      <w:pPr>
        <w:pStyle w:val="ListBullet"/>
      </w:pPr>
      <w:r>
        <w:t>What does Ansible do with group vars at the start of a run?</w:t>
      </w:r>
    </w:p>
    <w:p>
      <w:pPr>
        <w:pStyle w:val="ListBullet"/>
      </w:pPr>
      <w:r>
        <w:t>Why does scope matter before magic variables?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