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Magic Variables — Master Notes</w:t>
      </w:r>
    </w:p>
    <w:p>
      <w:pPr>
        <w:pStyle w:val="Heading1"/>
      </w:pPr>
      <w:r>
        <w:t>1. What &amp; Why</w:t>
      </w:r>
    </w:p>
    <w:p>
      <w:r>
        <w:t>What: Built-in magic variables for cross-host, group, and play context data.</w:t>
        <w:br/>
        <w:t>Why: Host-scoped vars are not shared; hostvars (and friends) let one host’s tasks read another host’s data.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Each host gets a subprocess; vars interpolated and tied per host</w:t>
      </w:r>
    </w:p>
    <w:p>
      <w:pPr>
        <w:pStyle w:val="ListBullet"/>
      </w:pPr>
      <w:r>
        <w:t>hostvars[host].var reaches another host’s variables</w:t>
      </w:r>
    </w:p>
    <w:p>
      <w:pPr>
        <w:pStyle w:val="ListBullet"/>
      </w:pPr>
      <w:r>
        <w:t>Facts via hostvars[host].ansible_facts.* after gathering</w:t>
      </w:r>
    </w:p>
    <w:p>
      <w:pPr>
        <w:pStyle w:val="ListBullet"/>
      </w:pPr>
      <w:r>
        <w:t>groups / group_names for group membership lookups</w:t>
      </w:r>
    </w:p>
    <w:p>
      <w:pPr>
        <w:pStyle w:val="ListBullet"/>
      </w:pPr>
      <w:r>
        <w:t>inventory_hostname for inventory name</w:t>
      </w:r>
    </w:p>
    <w:p>
      <w:pPr>
        <w:pStyle w:val="ListBullet"/>
      </w:pPr>
      <w:r>
        <w:t>Play magic vars for active hosts/batches; Python path vars for control vs managed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Magic variables — Ansible built-ins</w:t>
      </w:r>
    </w:p>
    <w:p>
      <w:pPr>
        <w:pStyle w:val="ListBullet"/>
      </w:pPr>
      <w:r>
        <w:t>hostvars — read vars/facts from another host</w:t>
      </w:r>
    </w:p>
    <w:p>
      <w:pPr>
        <w:pStyle w:val="ListBullet"/>
      </w:pPr>
      <w:r>
        <w:t>Variable interpolation stage — before tasks run</w:t>
      </w:r>
    </w:p>
    <w:p>
      <w:pPr>
        <w:pStyle w:val="ListBullet"/>
      </w:pPr>
      <w:r>
        <w:t>ansible_facts — dictionary of gathered facts</w:t>
      </w:r>
    </w:p>
    <w:p>
      <w:pPr>
        <w:pStyle w:val="ListBullet"/>
      </w:pPr>
      <w:r>
        <w:t>INJECT_FACTS_AS_VARS=false (2.24 default) — use ansible_facts</w:t>
      </w:r>
    </w:p>
    <w:p>
      <w:pPr>
        <w:pStyle w:val="ListBullet"/>
      </w:pPr>
      <w:r>
        <w:t>Dot vs bracket notation — both valid</w:t>
      </w:r>
    </w:p>
    <w:p>
      <w:pPr>
        <w:pStyle w:val="ListBullet"/>
      </w:pPr>
      <w:r>
        <w:t>groups — hosts in a named group</w:t>
      </w:r>
    </w:p>
    <w:p>
      <w:pPr>
        <w:pStyle w:val="ListBullet"/>
      </w:pPr>
      <w:r>
        <w:t>group_names — groups of current host</w:t>
      </w:r>
    </w:p>
    <w:p>
      <w:pPr>
        <w:pStyle w:val="ListBullet"/>
      </w:pPr>
      <w:r>
        <w:t>inventory_hostname — inventory name (not FQDN)</w:t>
      </w:r>
    </w:p>
    <w:p>
      <w:pPr>
        <w:pStyle w:val="ListBullet"/>
      </w:pPr>
      <w:r>
        <w:t>ansible_play_hosts / ansible_play_batch</w:t>
      </w:r>
    </w:p>
    <w:p>
      <w:pPr>
        <w:pStyle w:val="ListBullet"/>
      </w:pPr>
      <w:r>
        <w:t>ansible_playbook_python — control node Python</w:t>
      </w:r>
    </w:p>
    <w:p>
      <w:pPr>
        <w:pStyle w:val="ListBullet"/>
      </w:pPr>
      <w:r>
        <w:t>ansible_python_interpreter — managed host Python</w:t>
      </w:r>
    </w:p>
    <w:p>
      <w:pPr>
        <w:pStyle w:val="Heading1"/>
      </w:pPr>
      <w:r>
        <w:t>4. Commands</w:t>
      </w:r>
    </w:p>
    <w:p>
      <w:pPr>
        <w:pStyle w:val="ListBullet"/>
      </w:pPr>
      <w:r>
        <w:t>{{ hostvars["web2"].dns_server }}</w:t>
      </w:r>
    </w:p>
    <w:p>
      <w:pPr>
        <w:pStyle w:val="ListBullet"/>
      </w:pPr>
      <w:r>
        <w:t>{{ hostvars["web2"].ansible_facts.architecture }}</w:t>
      </w:r>
    </w:p>
    <w:p>
      <w:pPr>
        <w:pStyle w:val="ListBullet"/>
      </w:pPr>
      <w:r>
        <w:t>{{ groups["americas"] }}</w:t>
      </w:r>
    </w:p>
    <w:p>
      <w:pPr>
        <w:pStyle w:val="ListBullet"/>
      </w:pPr>
      <w:r>
        <w:t>{{ group_names }}</w:t>
      </w:r>
    </w:p>
    <w:p>
      <w:pPr>
        <w:pStyle w:val="ListBullet"/>
      </w:pPr>
      <w:r>
        <w:t>{{ inventory_hostname }}</w:t>
      </w:r>
    </w:p>
    <w:p>
      <w:pPr>
        <w:pStyle w:val="ListBullet"/>
      </w:pPr>
      <w:r>
        <w:t>{{ ansible_play_hosts }} / {{ ansible_play_batch }}</w:t>
      </w:r>
    </w:p>
    <w:p>
      <w:pPr>
        <w:pStyle w:val="ListBullet"/>
      </w:pPr>
      <w:r>
        <w:t>Remember: playbook_python ≠ python_interpreter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dns_server undefined on web1? — use hostvars["web2"].dns_server</w:t>
      </w:r>
    </w:p>
    <w:p>
      <w:pPr>
        <w:pStyle w:val="ListBullet"/>
      </w:pPr>
      <w:r>
        <w:t>Fact as top-level missing on 2.24+? — use ansible_facts</w:t>
      </w:r>
    </w:p>
    <w:p>
      <w:pPr>
        <w:pStyle w:val="ListBullet"/>
      </w:pPr>
      <w:r>
        <w:t>Wrong hostname printed? — inventory_hostname ≠ FQDN</w:t>
      </w:r>
    </w:p>
    <w:p>
      <w:pPr>
        <w:pStyle w:val="ListBullet"/>
      </w:pPr>
      <w:r>
        <w:t>Confused Python path? — control vs managed distinction</w:t>
      </w:r>
    </w:p>
    <w:p>
      <w:pPr>
        <w:pStyle w:val="ListBullet"/>
      </w:pPr>
      <w:r>
        <w:t>group_names empty/wrong? — check inventory group membership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are magic variables? A: Built-in Ansible vars for host/group/play context</w:t>
      </w:r>
    </w:p>
    <w:p>
      <w:pPr>
        <w:pStyle w:val="ListBullet"/>
      </w:pPr>
      <w:r>
        <w:t>Q: How can web1 read web2’s dns_server? A: hostvars["web2"].dns_server</w:t>
      </w:r>
    </w:p>
    <w:p>
      <w:pPr>
        <w:pStyle w:val="ListBullet"/>
      </w:pPr>
      <w:r>
        <w:t>Q: groups vs group_names? A: hosts in a group vs groups of current host</w:t>
      </w:r>
    </w:p>
    <w:p>
      <w:pPr>
        <w:pStyle w:val="ListBullet"/>
      </w:pPr>
      <w:r>
        <w:t>Q: What is inventory_hostname? A: Name as in inventory, not FQDN</w:t>
      </w:r>
    </w:p>
    <w:p>
      <w:pPr>
        <w:pStyle w:val="ListBullet"/>
      </w:pPr>
      <w:r>
        <w:t>Q: ansible_playbook_python vs ansible_python_interpreter? A: Control node vs managed hosts</w:t>
      </w:r>
    </w:p>
    <w:p>
      <w:pPr>
        <w:pStyle w:val="ListBullet"/>
      </w:pPr>
      <w:r>
        <w:t>Q: Why ansible_facts in 2.24? A: INJECT_FACTS_AS_VARS defaults false</w:t>
      </w:r>
    </w:p>
    <w:p>
      <w:pPr>
        <w:pStyle w:val="ListBullet"/>
      </w:pPr>
      <w:r>
        <w:t>Q: Dot vs bracket for hostvars? A: Both work; docs show both</w:t>
      </w:r>
    </w:p>
    <w:p>
      <w:pPr>
        <w:pStyle w:val="Heading1"/>
      </w:pPr>
      <w:r>
        <w:t>7. Exam Traps</w:t>
      </w:r>
    </w:p>
    <w:p>
      <w:pPr>
        <w:pStyle w:val="ListBullet"/>
      </w:pPr>
      <w:r>
        <w:t>Host vars automatically shared to all hosts? — NO, need hostvars</w:t>
      </w:r>
    </w:p>
    <w:p>
      <w:pPr>
        <w:pStyle w:val="ListBullet"/>
      </w:pPr>
      <w:r>
        <w:t>inventory_hostname is FQDN? — NO, inventory name</w:t>
      </w:r>
    </w:p>
    <w:p>
      <w:pPr>
        <w:pStyle w:val="ListBullet"/>
      </w:pPr>
      <w:r>
        <w:t>ansible_playbook_python is on managed node? — NO, control node</w:t>
      </w:r>
    </w:p>
    <w:p>
      <w:pPr>
        <w:pStyle w:val="ListBullet"/>
      </w:pPr>
      <w:r>
        <w:t>Facts always top-level vars in 2.24+? — NO, use ansible_facts</w:t>
      </w:r>
    </w:p>
    <w:p>
      <w:pPr>
        <w:pStyle w:val="ListBullet"/>
      </w:pPr>
      <w:r>
        <w:t>groups returns groups of current host? — NO, that is group_names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hostvars[h].var — cross-host</w:t>
      </w:r>
    </w:p>
    <w:p>
      <w:pPr>
        <w:pStyle w:val="ListBullet"/>
      </w:pPr>
      <w:r>
        <w:t>hostvars[h].ansible_facts.x — facts</w:t>
      </w:r>
    </w:p>
    <w:p>
      <w:pPr>
        <w:pStyle w:val="ListBullet"/>
      </w:pPr>
      <w:r>
        <w:t>groups[g] — hosts in group</w:t>
      </w:r>
    </w:p>
    <w:p>
      <w:pPr>
        <w:pStyle w:val="ListBullet"/>
      </w:pPr>
      <w:r>
        <w:t>group_names — my groups</w:t>
      </w:r>
    </w:p>
    <w:p>
      <w:pPr>
        <w:pStyle w:val="ListBullet"/>
      </w:pPr>
      <w:r>
        <w:t>inventory_hostname — inventory name</w:t>
      </w:r>
    </w:p>
    <w:p>
      <w:pPr>
        <w:pStyle w:val="ListBullet"/>
      </w:pPr>
      <w:r>
        <w:t>play_hosts / play_batch — play context</w:t>
      </w:r>
    </w:p>
    <w:p>
      <w:pPr>
        <w:pStyle w:val="ListBullet"/>
      </w:pPr>
      <w:r>
        <w:t>playbook_python = control | interpreter = managed</w:t>
      </w:r>
    </w:p>
    <w:p>
      <w:pPr>
        <w:pStyle w:val="ListBullet"/>
      </w:pPr>
      <w:r>
        <w:t>2.24: stick to ansible_facts dict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Magic vars solve cross-host access under host scope</w:t>
      </w:r>
    </w:p>
    <w:p>
      <w:pPr>
        <w:pStyle w:val="ListBullet"/>
      </w:pPr>
      <w:r>
        <w:t>hostvars is the main tool to reach another host</w:t>
      </w:r>
    </w:p>
    <w:p>
      <w:pPr>
        <w:pStyle w:val="ListBullet"/>
      </w:pPr>
      <w:r>
        <w:t>Use ansible_facts (especially after 2.24)</w:t>
      </w:r>
    </w:p>
    <w:p>
      <w:pPr>
        <w:pStyle w:val="ListBullet"/>
      </w:pPr>
      <w:r>
        <w:t>groups / group_names / inventory_hostname are daily drivers</w:t>
      </w:r>
    </w:p>
    <w:p>
      <w:pPr>
        <w:pStyle w:val="ListBullet"/>
      </w:pPr>
      <w:r>
        <w:t>Don’t mix control-node and managed-node Python variables</w:t>
      </w:r>
    </w:p>
    <w:p>
      <w:pPr>
        <w:pStyle w:val="ListBullet"/>
      </w:pPr>
      <w:r>
        <w:t>Reach across hosts the magic variable way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Set dns_server only on web2</w:t>
      </w:r>
    </w:p>
    <w:p>
      <w:pPr>
        <w:pStyle w:val="ListBullet"/>
      </w:pPr>
      <w:r>
        <w:t>From all hosts print hostvars["web2"].dns_server</w:t>
      </w:r>
    </w:p>
    <w:p>
      <w:pPr>
        <w:pStyle w:val="ListBullet"/>
      </w:pPr>
      <w:r>
        <w:t>Print ansible_host and ansible_facts.architecture for web2</w:t>
      </w:r>
    </w:p>
    <w:p>
      <w:pPr>
        <w:pStyle w:val="ListBullet"/>
      </w:pPr>
      <w:r>
        <w:t>Print groups["americas"] and group_names on web1</w:t>
      </w:r>
    </w:p>
    <w:p>
      <w:pPr>
        <w:pStyle w:val="ListBullet"/>
      </w:pPr>
      <w:r>
        <w:t>Print inventory_hostname</w:t>
      </w:r>
    </w:p>
    <w:p>
      <w:pPr>
        <w:pStyle w:val="ListBullet"/>
      </w:pPr>
      <w:r>
        <w:t>Note playbook_python vs python_interpreter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can’t web1 see web2’s dns_server directly?</w:t>
      </w:r>
    </w:p>
    <w:p>
      <w:pPr>
        <w:pStyle w:val="ListBullet"/>
      </w:pPr>
      <w:r>
        <w:t>Write Jinja2 to read web2’s dns_server via hostvars.</w:t>
      </w:r>
    </w:p>
    <w:p>
      <w:pPr>
        <w:pStyle w:val="ListBullet"/>
      </w:pPr>
      <w:r>
        <w:t>How do you access architecture facts from another host?</w:t>
      </w:r>
    </w:p>
    <w:p>
      <w:pPr>
        <w:pStyle w:val="ListBullet"/>
      </w:pPr>
      <w:r>
        <w:t>What changed with INJECT_FACTS_AS_VARS in 2.24?</w:t>
      </w:r>
    </w:p>
    <w:p>
      <w:pPr>
        <w:pStyle w:val="ListBullet"/>
      </w:pPr>
      <w:r>
        <w:t>Difference between groups and group_names?</w:t>
      </w:r>
    </w:p>
    <w:p>
      <w:pPr>
        <w:pStyle w:val="ListBullet"/>
      </w:pPr>
      <w:r>
        <w:t>What does inventory_hostname return?</w:t>
      </w:r>
    </w:p>
    <w:p>
      <w:pPr>
        <w:pStyle w:val="ListBullet"/>
      </w:pPr>
      <w:r>
        <w:t>Control vs managed Python magic variables?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