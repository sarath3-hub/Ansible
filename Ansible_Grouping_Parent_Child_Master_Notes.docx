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Ansible Grouping and Parent-Child — Master Notes</w:t>
      </w:r>
    </w:p>
    <w:p>
      <w:pPr>
        <w:pStyle w:val="Heading1"/>
      </w:pPr>
      <w:r>
        <w:t>1. What &amp; Why</w:t>
      </w:r>
    </w:p>
    <w:p>
      <w:r>
        <w:t>What: Inventory groups label sets of hosts; parent-child links nest groups so shared and specific settings separate cleanly.</w:t>
        <w:br/>
        <w:t>Why: Avoid naming every host by hand and avoid copying common settings into every location group.</w:t>
      </w:r>
    </w:p>
    <w:p>
      <w:pPr>
        <w:pStyle w:val="Heading1"/>
      </w:pPr>
      <w:r>
        <w:t>2. How It Works</w:t>
      </w:r>
    </w:p>
    <w:p>
      <w:pPr>
        <w:pStyle w:val="ListBullet"/>
      </w:pPr>
      <w:r>
        <w:t>Create a group label (e.g. webservers) and list hosts under it</w:t>
      </w:r>
    </w:p>
    <w:p>
      <w:pPr>
        <w:pStyle w:val="ListBullet"/>
      </w:pPr>
      <w:r>
        <w:t>Target the group name in playbooks instead of each host</w:t>
      </w:r>
    </w:p>
    <w:p>
      <w:pPr>
        <w:pStyle w:val="ListBullet"/>
      </w:pPr>
      <w:r>
        <w:t>For multi-location: parent group + child groups per location</w:t>
      </w:r>
    </w:p>
    <w:p>
      <w:pPr>
        <w:pStyle w:val="ListBullet"/>
      </w:pPr>
      <w:r>
        <w:t>INI: [parent:children] lists child group names</w:t>
      </w:r>
    </w:p>
    <w:p>
      <w:pPr>
        <w:pStyle w:val="ListBullet"/>
      </w:pPr>
      <w:r>
        <w:t>YAML: children: under parent; hosts: under each child; root all:</w:t>
      </w:r>
    </w:p>
    <w:p>
      <w:pPr>
        <w:pStyle w:val="ListBullet"/>
      </w:pPr>
      <w:r>
        <w:t>Shared settings on parent; location-specific on children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Grouping — common label for a set of servers</w:t>
      </w:r>
    </w:p>
    <w:p>
      <w:pPr>
        <w:pStyle w:val="ListBullet"/>
      </w:pPr>
      <w:r>
        <w:t>Target by group — one label updates all members</w:t>
      </w:r>
    </w:p>
    <w:p>
      <w:pPr>
        <w:pStyle w:val="ListBullet"/>
      </w:pPr>
      <w:r>
        <w:t>Parent group — holds shared settings (e.g. webservers)</w:t>
      </w:r>
    </w:p>
    <w:p>
      <w:pPr>
        <w:pStyle w:val="ListBullet"/>
      </w:pPr>
      <w:r>
        <w:t>Child group — location/role subset (webservers_us, webservers_eu)</w:t>
      </w:r>
    </w:p>
    <w:p>
      <w:pPr>
        <w:pStyle w:val="ListBullet"/>
      </w:pPr>
      <w:r>
        <w:t>[group:children] — INI parent-child syntax</w:t>
      </w:r>
    </w:p>
    <w:p>
      <w:pPr>
        <w:pStyle w:val="ListBullet"/>
      </w:pPr>
      <w:r>
        <w:t>children keyword — YAML parent-child nesting</w:t>
      </w:r>
    </w:p>
    <w:p>
      <w:pPr>
        <w:pStyle w:val="ListBullet"/>
      </w:pPr>
      <w:r>
        <w:t>hosts keyword — YAML host list under a group</w:t>
      </w:r>
    </w:p>
    <w:p>
      <w:pPr>
        <w:pStyle w:val="ListBullet"/>
      </w:pPr>
      <w:r>
        <w:t>all — top-level YAML inventory key</w:t>
      </w:r>
    </w:p>
    <w:p>
      <w:pPr>
        <w:pStyle w:val="ListBullet"/>
      </w:pPr>
      <w:r>
        <w:t>No duplication — common up top, specifics below</w:t>
      </w:r>
    </w:p>
    <w:p>
      <w:pPr>
        <w:pStyle w:val="Heading1"/>
      </w:pPr>
      <w:r>
        <w:t>4. Commands</w:t>
      </w:r>
    </w:p>
    <w:p>
      <w:pPr>
        <w:pStyle w:val="ListBullet"/>
      </w:pPr>
      <w:r>
        <w:t>[webservers] — INI group with hosts underneath</w:t>
      </w:r>
    </w:p>
    <w:p>
      <w:pPr>
        <w:pStyle w:val="ListBullet"/>
      </w:pPr>
      <w:r>
        <w:t>[webservers:children] — declare child groups in INI</w:t>
      </w:r>
    </w:p>
    <w:p>
      <w:pPr>
        <w:pStyle w:val="ListBullet"/>
      </w:pPr>
      <w:r>
        <w:t>webservers_us / webservers_eu — child groups with hosts + ansible_host</w:t>
      </w:r>
    </w:p>
    <w:p>
      <w:pPr>
        <w:pStyle w:val="ListBullet"/>
      </w:pPr>
      <w:r>
        <w:t>YAML: all → children → webservers → children → regional → hosts</w:t>
      </w:r>
    </w:p>
    <w:p>
      <w:pPr>
        <w:pStyle w:val="ListBullet"/>
      </w:pPr>
      <w:r>
        <w:t>hosts: webservers — playbook targets whole parent (includes children)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Still naming hosts one-by-one? — put them in a group and target the group</w:t>
      </w:r>
    </w:p>
    <w:p>
      <w:pPr>
        <w:pStyle w:val="ListBullet"/>
      </w:pPr>
      <w:r>
        <w:t>Duplicating settings per region? — move shared settings to parent</w:t>
      </w:r>
    </w:p>
    <w:p>
      <w:pPr>
        <w:pStyle w:val="ListBullet"/>
      </w:pPr>
      <w:r>
        <w:t>INI children not linked? — use [parent:children] not just separate groups</w:t>
      </w:r>
    </w:p>
    <w:p>
      <w:pPr>
        <w:pStyle w:val="ListBullet"/>
      </w:pPr>
      <w:r>
        <w:t>YAML hierarchy wrong? — check indent under all / children / hosts</w:t>
      </w:r>
    </w:p>
    <w:p>
      <w:pPr>
        <w:pStyle w:val="ListBullet"/>
      </w:pPr>
      <w:r>
        <w:t>Host address unclear? — set ansible_host on each host</w:t>
      </w:r>
    </w:p>
    <w:p>
      <w:pPr>
        <w:pStyle w:val="Heading1"/>
      </w:pPr>
      <w:r>
        <w:t>6. Interview Q&amp;A</w:t>
      </w:r>
    </w:p>
    <w:p>
      <w:pPr>
        <w:pStyle w:val="ListBullet"/>
      </w:pPr>
      <w:r>
        <w:t>Q: Why use inventory groups? A: Target many hosts with one label; less error-prone</w:t>
      </w:r>
    </w:p>
    <w:p>
      <w:pPr>
        <w:pStyle w:val="ListBullet"/>
      </w:pPr>
      <w:r>
        <w:t>Q: What problem do parent-child groups solve? A: Shared vs location-specific settings without duplication</w:t>
      </w:r>
    </w:p>
    <w:p>
      <w:pPr>
        <w:pStyle w:val="ListBullet"/>
      </w:pPr>
      <w:r>
        <w:t>Q: INI parent-child syntax? A: [parent:children] listing child group names</w:t>
      </w:r>
    </w:p>
    <w:p>
      <w:pPr>
        <w:pStyle w:val="ListBullet"/>
      </w:pPr>
      <w:r>
        <w:t>Q: YAML parent-child keywords? A: children for nesting; hosts for members; under all</w:t>
      </w:r>
    </w:p>
    <w:p>
      <w:pPr>
        <w:pStyle w:val="ListBullet"/>
      </w:pPr>
      <w:r>
        <w:t>Q: Example hierarchy? A: webservers → webservers_us + webservers_eu</w:t>
      </w:r>
    </w:p>
    <w:p>
      <w:pPr>
        <w:pStyle w:val="ListBullet"/>
      </w:pPr>
      <w:r>
        <w:t>Q: Where do shared settings live? A: On the parent group</w:t>
      </w:r>
    </w:p>
    <w:p>
      <w:pPr>
        <w:pStyle w:val="Heading1"/>
      </w:pPr>
      <w:r>
        <w:t>7. Exam Traps</w:t>
      </w:r>
    </w:p>
    <w:p>
      <w:pPr>
        <w:pStyle w:val="ListBullet"/>
      </w:pPr>
      <w:r>
        <w:t>Must list every host in the playbook? — NO, target the group</w:t>
      </w:r>
    </w:p>
    <w:p>
      <w:pPr>
        <w:pStyle w:val="ListBullet"/>
      </w:pPr>
      <w:r>
        <w:t>Separate groups always need copied settings? — NO, use parent-child</w:t>
      </w:r>
    </w:p>
    <w:p>
      <w:pPr>
        <w:pStyle w:val="ListBullet"/>
      </w:pPr>
      <w:r>
        <w:t>INI children = [children]? — NO, [parent:children]</w:t>
      </w:r>
    </w:p>
    <w:p>
      <w:pPr>
        <w:pStyle w:val="ListBullet"/>
      </w:pPr>
      <w:r>
        <w:t>YAML has no parent-child? — NO, use children keyword</w:t>
      </w:r>
    </w:p>
    <w:p>
      <w:pPr>
        <w:pStyle w:val="ListBullet"/>
      </w:pPr>
      <w:r>
        <w:t>Child hosts only under parent name in INI? — Children are separate groups listed under :children</w:t>
      </w:r>
    </w:p>
    <w:p>
      <w:pPr>
        <w:pStyle w:val="Heading1"/>
      </w:pPr>
      <w:r>
        <w:t>8. Cheat Sheet</w:t>
      </w:r>
    </w:p>
    <w:p>
      <w:pPr>
        <w:pStyle w:val="ListBullet"/>
      </w:pPr>
      <w:r>
        <w:t>Group = shared label → target once</w:t>
      </w:r>
    </w:p>
    <w:p>
      <w:pPr>
        <w:pStyle w:val="ListBullet"/>
      </w:pPr>
      <w:r>
        <w:t>Parent = common settings</w:t>
      </w:r>
    </w:p>
    <w:p>
      <w:pPr>
        <w:pStyle w:val="ListBullet"/>
      </w:pPr>
      <w:r>
        <w:t>Child = location/specific settings + hosts</w:t>
      </w:r>
    </w:p>
    <w:p>
      <w:pPr>
        <w:pStyle w:val="ListBullet"/>
      </w:pPr>
      <w:r>
        <w:t>INI: [webservers:children] → webservers_us, webservers_eu</w:t>
      </w:r>
    </w:p>
    <w:p>
      <w:pPr>
        <w:pStyle w:val="ListBullet"/>
      </w:pPr>
      <w:r>
        <w:t>YAML: all → children → parent → children → hosts</w:t>
      </w:r>
    </w:p>
    <w:p>
      <w:pPr>
        <w:pStyle w:val="ListBullet"/>
      </w:pPr>
      <w:r>
        <w:t>ansible_host on hosts for real address</w:t>
      </w:r>
    </w:p>
    <w:p>
      <w:pPr>
        <w:pStyle w:val="ListBullet"/>
      </w:pPr>
      <w:r>
        <w:t>Indentation shows nesting in YAML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Grouping = work on a whole set at once</w:t>
      </w:r>
    </w:p>
    <w:p>
      <w:pPr>
        <w:pStyle w:val="ListBullet"/>
      </w:pPr>
      <w:r>
        <w:t>Parent-child = no duplicated common settings across locations</w:t>
      </w:r>
    </w:p>
    <w:p>
      <w:pPr>
        <w:pStyle w:val="ListBullet"/>
      </w:pPr>
      <w:r>
        <w:t>INI uses :children; YAML uses children under all</w:t>
      </w:r>
    </w:p>
    <w:p>
      <w:pPr>
        <w:pStyle w:val="ListBullet"/>
      </w:pPr>
      <w:r>
        <w:t>Common settings up top; specifics where they belong</w:t>
      </w:r>
    </w:p>
    <w:p>
      <w:pPr>
        <w:pStyle w:val="ListBullet"/>
      </w:pPr>
      <w:r>
        <w:t>Group once, manage many servers together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Create [webservers] group mentally / in inventory</w:t>
      </w:r>
    </w:p>
    <w:p>
      <w:pPr>
        <w:pStyle w:val="ListBullet"/>
      </w:pPr>
      <w:r>
        <w:t>Add [webservers:children] with US and EU children</w:t>
      </w:r>
    </w:p>
    <w:p>
      <w:pPr>
        <w:pStyle w:val="ListBullet"/>
      </w:pPr>
      <w:r>
        <w:t>Put hosts + ansible_host under each child</w:t>
      </w:r>
    </w:p>
    <w:p>
      <w:pPr>
        <w:pStyle w:val="ListBullet"/>
      </w:pPr>
      <w:r>
        <w:t>Rewrite same hierarchy in YAML under all</w:t>
      </w:r>
    </w:p>
    <w:p>
      <w:pPr>
        <w:pStyle w:val="ListBullet"/>
      </w:pPr>
      <w:r>
        <w:t>Verify indent nesting is readable</w:t>
      </w:r>
    </w:p>
    <w:p>
      <w:pPr>
        <w:pStyle w:val="ListBullet"/>
      </w:pPr>
      <w:r>
        <w:t>Note: target parent vs target one child</w:t>
      </w:r>
    </w:p>
    <w:p>
      <w:pPr>
        <w:pStyle w:val="Heading1"/>
      </w:pPr>
      <w:r>
        <w:t>11. Self-Test</w:t>
      </w:r>
    </w:p>
    <w:p>
      <w:pPr>
        <w:pStyle w:val="ListBullet"/>
      </w:pPr>
      <w:r>
        <w:t>Why is managing hosts one-by-one a problem?</w:t>
      </w:r>
    </w:p>
    <w:p>
      <w:pPr>
        <w:pStyle w:val="ListBullet"/>
      </w:pPr>
      <w:r>
        <w:t>What does Ansible grouping give you?</w:t>
      </w:r>
    </w:p>
    <w:p>
      <w:pPr>
        <w:pStyle w:val="ListBullet"/>
      </w:pPr>
      <w:r>
        <w:t>When do you need parent-child relationships?</w:t>
      </w:r>
    </w:p>
    <w:p>
      <w:pPr>
        <w:pStyle w:val="ListBullet"/>
      </w:pPr>
      <w:r>
        <w:t>Write INI [webservers:children] example.</w:t>
      </w:r>
    </w:p>
    <w:p>
      <w:pPr>
        <w:pStyle w:val="ListBullet"/>
      </w:pPr>
      <w:r>
        <w:t>Write YAML all/children structure for US/EU webservers.</w:t>
      </w:r>
    </w:p>
    <w:p>
      <w:pPr>
        <w:pStyle w:val="ListBullet"/>
      </w:pPr>
      <w:r>
        <w:t>Where do shared vs location-specific settings live?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