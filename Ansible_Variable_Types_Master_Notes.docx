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Ansible Variable Types — Master Notes</w:t>
      </w:r>
    </w:p>
    <w:p>
      <w:pPr>
        <w:pStyle w:val="Heading1"/>
      </w:pPr>
      <w:r>
        <w:t>1. What &amp; Why</w:t>
      </w:r>
    </w:p>
    <w:p>
      <w:r>
        <w:t>What: Five Ansible variable types — string, number, Boolean, list, dictionary.</w:t>
        <w:br/>
        <w:t>Why: Playbooks need different data shapes; picking the right type keeps automation clear and correct.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Define variables in playbook, inventory, or CLI</w:t>
      </w:r>
    </w:p>
    <w:p>
      <w:pPr>
        <w:pStyle w:val="ListBullet"/>
      </w:pPr>
      <w:r>
        <w:t>Strings for text; numbers for math; Booleans for conditions</w:t>
      </w:r>
    </w:p>
    <w:p>
      <w:pPr>
        <w:pStyle w:val="ListBullet"/>
      </w:pPr>
      <w:r>
        <w:t>Lists for ordered collections; access by index [0]</w:t>
      </w:r>
    </w:p>
    <w:p>
      <w:pPr>
        <w:pStyle w:val="ListBullet"/>
      </w:pPr>
      <w:r>
        <w:t>Dictionaries for structured key-value data; access by key (.name)</w:t>
      </w:r>
    </w:p>
    <w:p>
      <w:pPr>
        <w:pStyle w:val="ListBullet"/>
      </w:pPr>
      <w:r>
        <w:t>Reference with Jinja2 {{ }}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String — sequence of characters (username: admin)</w:t>
      </w:r>
    </w:p>
    <w:p>
      <w:pPr>
        <w:pStyle w:val="ListBullet"/>
      </w:pPr>
      <w:r>
        <w:t>Number — int or decimal; arithmetic allowed</w:t>
      </w:r>
    </w:p>
    <w:p>
      <w:pPr>
        <w:pStyle w:val="ListBullet"/>
      </w:pPr>
      <w:r>
        <w:t>Boolean — true/false for conditions</w:t>
      </w:r>
    </w:p>
    <w:p>
      <w:pPr>
        <w:pStyle w:val="ListBullet"/>
      </w:pPr>
      <w:r>
        <w:t>Truthy: true, yes, on, 1</w:t>
      </w:r>
    </w:p>
    <w:p>
      <w:pPr>
        <w:pStyle w:val="ListBullet"/>
      </w:pPr>
      <w:r>
        <w:t>Falsy: false, no, off, 0</w:t>
      </w:r>
    </w:p>
    <w:p>
      <w:pPr>
        <w:pStyle w:val="ListBullet"/>
      </w:pPr>
      <w:r>
        <w:t>List — ordered collection; any value types</w:t>
      </w:r>
    </w:p>
    <w:p>
      <w:pPr>
        <w:pStyle w:val="ListBullet"/>
      </w:pPr>
      <w:r>
        <w:t>Zero-based index — packages[0] = first item</w:t>
      </w:r>
    </w:p>
    <w:p>
      <w:pPr>
        <w:pStyle w:val="ListBullet"/>
      </w:pPr>
      <w:r>
        <w:t>Dictionary — key-value pairs; any key/value types</w:t>
      </w:r>
    </w:p>
    <w:p>
      <w:pPr>
        <w:pStyle w:val="ListBullet"/>
      </w:pPr>
      <w:r>
        <w:t>Dot access — user.name for one key</w:t>
      </w:r>
    </w:p>
    <w:p>
      <w:pPr>
        <w:pStyle w:val="ListBullet"/>
      </w:pPr>
      <w:r>
        <w:t>Building blocks of every playbook</w:t>
      </w:r>
    </w:p>
    <w:p>
      <w:pPr>
        <w:pStyle w:val="Heading1"/>
      </w:pPr>
      <w:r>
        <w:t>4. Commands</w:t>
      </w:r>
    </w:p>
    <w:p>
      <w:pPr>
        <w:pStyle w:val="ListBullet"/>
      </w:pPr>
      <w:r>
        <w:t>username: admin — string</w:t>
      </w:r>
    </w:p>
    <w:p>
      <w:pPr>
        <w:pStyle w:val="ListBullet"/>
      </w:pPr>
      <w:r>
        <w:t>max_connections: 100 — number</w:t>
      </w:r>
    </w:p>
    <w:p>
      <w:pPr>
        <w:pStyle w:val="ListBullet"/>
      </w:pPr>
      <w:r>
        <w:t>debug_mode: true — boolean</w:t>
      </w:r>
    </w:p>
    <w:p>
      <w:pPr>
        <w:pStyle w:val="ListBullet"/>
      </w:pPr>
      <w:r>
        <w:t>{{ packages }} — whole list</w:t>
      </w:r>
    </w:p>
    <w:p>
      <w:pPr>
        <w:pStyle w:val="ListBullet"/>
      </w:pPr>
      <w:r>
        <w:t>{{ packages[0] }} — first list item</w:t>
      </w:r>
    </w:p>
    <w:p>
      <w:pPr>
        <w:pStyle w:val="ListBullet"/>
      </w:pPr>
      <w:r>
        <w:t>{{ user }} — whole dictionary</w:t>
      </w:r>
    </w:p>
    <w:p>
      <w:pPr>
        <w:pStyle w:val="ListBullet"/>
      </w:pPr>
      <w:r>
        <w:t>{{ user.name }} — dictionary key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Expected nginx but wrong item? — check 0-based index</w:t>
      </w:r>
    </w:p>
    <w:p>
      <w:pPr>
        <w:pStyle w:val="ListBullet"/>
      </w:pPr>
      <w:r>
        <w:t>Boolean not matching? — remember yes/on/1 and no/off/0</w:t>
      </w:r>
    </w:p>
    <w:p>
      <w:pPr>
        <w:pStyle w:val="ListBullet"/>
      </w:pPr>
      <w:r>
        <w:t>user.name undefined? — key spelling / dict structure</w:t>
      </w:r>
    </w:p>
    <w:p>
      <w:pPr>
        <w:pStyle w:val="ListBullet"/>
      </w:pPr>
      <w:r>
        <w:t>Treating number as string? — type affects math vs concat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How many variable types does Ansible support? A: Five</w:t>
      </w:r>
    </w:p>
    <w:p>
      <w:pPr>
        <w:pStyle w:val="ListBullet"/>
      </w:pPr>
      <w:r>
        <w:t>Q: Name them. A: String, number, Boolean, list, dictionary</w:t>
      </w:r>
    </w:p>
    <w:p>
      <w:pPr>
        <w:pStyle w:val="ListBullet"/>
      </w:pPr>
      <w:r>
        <w:t>Q: Boolean true values? A: true, yes, on, 1</w:t>
      </w:r>
    </w:p>
    <w:p>
      <w:pPr>
        <w:pStyle w:val="ListBullet"/>
      </w:pPr>
      <w:r>
        <w:t>Q: How to get first list item? A: {{ packages[0] }}</w:t>
      </w:r>
    </w:p>
    <w:p>
      <w:pPr>
        <w:pStyle w:val="ListBullet"/>
      </w:pPr>
      <w:r>
        <w:t>Q: How to get dict value? A: {{ user.name }} or {{ user["name"] }}</w:t>
      </w:r>
    </w:p>
    <w:p>
      <w:pPr>
        <w:pStyle w:val="ListBullet"/>
      </w:pPr>
      <w:r>
        <w:t>Q: Where can you define variables? A: Playbook, inventory, CLI</w:t>
      </w:r>
    </w:p>
    <w:p>
      <w:pPr>
        <w:pStyle w:val="Heading1"/>
      </w:pPr>
      <w:r>
        <w:t>7. Exam Traps</w:t>
      </w:r>
    </w:p>
    <w:p>
      <w:pPr>
        <w:pStyle w:val="ListBullet"/>
      </w:pPr>
      <w:r>
        <w:t>List index starts at 1? — NO, starts at 0</w:t>
      </w:r>
    </w:p>
    <w:p>
      <w:pPr>
        <w:pStyle w:val="ListBullet"/>
      </w:pPr>
      <w:r>
        <w:t>Only true/false for Boolean? — NO, also yes/no/on/off/1/0</w:t>
      </w:r>
    </w:p>
    <w:p>
      <w:pPr>
        <w:pStyle w:val="ListBullet"/>
      </w:pPr>
      <w:r>
        <w:t>Dictionaries are ordered like lists? — Key-value access by key, not index</w:t>
      </w:r>
    </w:p>
    <w:p>
      <w:pPr>
        <w:pStyle w:val="ListBullet"/>
      </w:pPr>
      <w:r>
        <w:t>Numbers cannot do math? — NO, numbers support arithmetic</w:t>
      </w:r>
    </w:p>
    <w:p>
      <w:pPr>
        <w:pStyle w:val="ListBullet"/>
      </w:pPr>
      <w:r>
        <w:t>Only two types string and list? — NO, five types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5 types: string | number | boolean | list | dict</w:t>
      </w:r>
    </w:p>
    <w:p>
      <w:pPr>
        <w:pStyle w:val="ListBullet"/>
      </w:pPr>
      <w:r>
        <w:t>String: username: admin</w:t>
      </w:r>
    </w:p>
    <w:p>
      <w:pPr>
        <w:pStyle w:val="ListBullet"/>
      </w:pPr>
      <w:r>
        <w:t>Number: max_connections: 100</w:t>
      </w:r>
    </w:p>
    <w:p>
      <w:pPr>
        <w:pStyle w:val="ListBullet"/>
      </w:pPr>
      <w:r>
        <w:t>Bool true: true/yes/on/1 | false: false/no/off/0</w:t>
      </w:r>
    </w:p>
    <w:p>
      <w:pPr>
        <w:pStyle w:val="ListBullet"/>
      </w:pPr>
      <w:r>
        <w:t>List: {{ packages[0] }}</w:t>
      </w:r>
    </w:p>
    <w:p>
      <w:pPr>
        <w:pStyle w:val="ListBullet"/>
      </w:pPr>
      <w:r>
        <w:t>Dict: {{ user.name }}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Five types are playbook building blocks</w:t>
      </w:r>
    </w:p>
    <w:p>
      <w:pPr>
        <w:pStyle w:val="ListBullet"/>
      </w:pPr>
      <w:r>
        <w:t>Boolean has multiple truthy/falsy spellings</w:t>
      </w:r>
    </w:p>
    <w:p>
      <w:pPr>
        <w:pStyle w:val="ListBullet"/>
      </w:pPr>
      <w:r>
        <w:t>Lists = index access; dictionaries = key access</w:t>
      </w:r>
    </w:p>
    <w:p>
      <w:pPr>
        <w:pStyle w:val="ListBullet"/>
      </w:pPr>
      <w:r>
        <w:t>Define in playbook, inventory, or CLI</w:t>
      </w:r>
    </w:p>
    <w:p>
      <w:pPr>
        <w:pStyle w:val="ListBullet"/>
      </w:pPr>
      <w:r>
        <w:t>Use {{ }} to reference any type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Define a string username</w:t>
      </w:r>
    </w:p>
    <w:p>
      <w:pPr>
        <w:pStyle w:val="ListBullet"/>
      </w:pPr>
      <w:r>
        <w:t>Define a number and mentally double it</w:t>
      </w:r>
    </w:p>
    <w:p>
      <w:pPr>
        <w:pStyle w:val="ListBullet"/>
      </w:pPr>
      <w:r>
        <w:t>Set a Boolean debug_mode</w:t>
      </w:r>
    </w:p>
    <w:p>
      <w:pPr>
        <w:pStyle w:val="ListBullet"/>
      </w:pPr>
      <w:r>
        <w:t>Create packages list; print [0]</w:t>
      </w:r>
    </w:p>
    <w:p>
      <w:pPr>
        <w:pStyle w:val="ListBullet"/>
      </w:pPr>
      <w:r>
        <w:t>Create user dict; access user.name</w:t>
      </w:r>
    </w:p>
    <w:p>
      <w:pPr>
        <w:pStyle w:val="ListBullet"/>
      </w:pPr>
      <w:r>
        <w:t>Recall true/false accepted values table</w:t>
      </w:r>
    </w:p>
    <w:p>
      <w:pPr>
        <w:pStyle w:val="Heading1"/>
      </w:pPr>
      <w:r>
        <w:t>11. Self-Test</w:t>
      </w:r>
    </w:p>
    <w:p>
      <w:pPr>
        <w:pStyle w:val="ListBullet"/>
      </w:pPr>
      <w:r>
        <w:t>List all five Ansible variable types.</w:t>
      </w:r>
    </w:p>
    <w:p>
      <w:pPr>
        <w:pStyle w:val="ListBullet"/>
      </w:pPr>
      <w:r>
        <w:t>Where can a string variable be defined?</w:t>
      </w:r>
    </w:p>
    <w:p>
      <w:pPr>
        <w:pStyle w:val="ListBullet"/>
      </w:pPr>
      <w:r>
        <w:t>What Boolean values count as true/false?</w:t>
      </w:r>
    </w:p>
    <w:p>
      <w:pPr>
        <w:pStyle w:val="ListBullet"/>
      </w:pPr>
      <w:r>
        <w:t>How do you access the first item in a list?</w:t>
      </w:r>
    </w:p>
    <w:p>
      <w:pPr>
        <w:pStyle w:val="ListBullet"/>
      </w:pPr>
      <w:r>
        <w:t>How do you access one dictionary value?</w:t>
      </w:r>
    </w:p>
    <w:p>
      <w:pPr>
        <w:pStyle w:val="ListBullet"/>
      </w:pPr>
      <w:r>
        <w:t>Why are these called playbook building blocks?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