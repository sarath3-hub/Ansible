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YAML — Master Notes</w:t>
      </w:r>
    </w:p>
    <w:p>
      <w:pPr>
        <w:pStyle w:val="Heading1"/>
      </w:pPr>
      <w:r>
        <w:t>1. What &amp; Why</w:t>
      </w:r>
    </w:p>
    <w:p>
      <w:r>
        <w:t>What: YAML is the plain-text data format used for every Ansible playbook.</w:t>
        <w:br/>
        <w:t>Why: Cleaner than XML/JSON; entire Ansible course depends on reading and writing YAML correctly.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Key-value: key: value (space after colon required)</w:t>
      </w:r>
    </w:p>
    <w:p>
      <w:pPr>
        <w:pStyle w:val="ListBullet"/>
      </w:pPr>
      <w:r>
        <w:t>List: key then lines with - item</w:t>
      </w:r>
    </w:p>
    <w:p>
      <w:pPr>
        <w:pStyle w:val="ListBullet"/>
      </w:pPr>
      <w:r>
        <w:t>Dictionary: parent key, then indented child key-values</w:t>
      </w:r>
    </w:p>
    <w:p>
      <w:pPr>
        <w:pStyle w:val="ListBullet"/>
      </w:pPr>
      <w:r>
        <w:t>Nest: dict-in-dict, list-of-dicts for complex data</w:t>
      </w:r>
    </w:p>
    <w:p>
      <w:pPr>
        <w:pStyle w:val="ListBullet"/>
      </w:pPr>
      <w:r>
        <w:t>Indentation defines parent/child — must be consistent</w:t>
      </w:r>
    </w:p>
    <w:p>
      <w:pPr>
        <w:pStyle w:val="ListBullet"/>
      </w:pPr>
      <w:r>
        <w:t>Comments: lines starting with # are ignored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YAML — playbook language / configuration data format</w:t>
      </w:r>
    </w:p>
    <w:p>
      <w:pPr>
        <w:pStyle w:val="ListBullet"/>
      </w:pPr>
      <w:r>
        <w:t>Key-value pair — simplest YAML unit</w:t>
      </w:r>
    </w:p>
    <w:p>
      <w:pPr>
        <w:pStyle w:val="ListBullet"/>
      </w:pPr>
      <w:r>
        <w:t>Array/List — ordered collection with dashes</w:t>
      </w:r>
    </w:p>
    <w:p>
      <w:pPr>
        <w:pStyle w:val="ListBullet"/>
      </w:pPr>
      <w:r>
        <w:t>Dictionary/Map — unordered key-value group under one item</w:t>
      </w:r>
    </w:p>
    <w:p>
      <w:pPr>
        <w:pStyle w:val="ListBullet"/>
      </w:pPr>
      <w:r>
        <w:t>Indentation — same spaces = siblings; wrong indent = wrong structure</w:t>
      </w:r>
    </w:p>
    <w:p>
      <w:pPr>
        <w:pStyle w:val="ListBullet"/>
      </w:pPr>
      <w:r>
        <w:t>mapping values are not allowed here — nesting under a scalar value</w:t>
      </w:r>
    </w:p>
    <w:p>
      <w:pPr>
        <w:pStyle w:val="ListBullet"/>
      </w:pPr>
      <w:r>
        <w:t>List of dictionaries — collection of full objects</w:t>
      </w:r>
    </w:p>
    <w:p>
      <w:pPr>
        <w:pStyle w:val="ListBullet"/>
      </w:pPr>
      <w:r>
        <w:t>Dict inside dict — nested detail (e.g. Model Name + Year)</w:t>
      </w:r>
    </w:p>
    <w:p>
      <w:pPr>
        <w:pStyle w:val="ListBullet"/>
      </w:pPr>
      <w:r>
        <w:t>Unordered vs ordered — dict order free; list order matters</w:t>
      </w:r>
    </w:p>
    <w:p>
      <w:pPr>
        <w:pStyle w:val="ListBullet"/>
      </w:pPr>
      <w:r>
        <w:t># comment — ignored by YAML parser</w:t>
      </w:r>
    </w:p>
    <w:p>
      <w:pPr>
        <w:pStyle w:val="Heading1"/>
      </w:pPr>
      <w:r>
        <w:t>4. Commands</w:t>
      </w:r>
    </w:p>
    <w:p>
      <w:pPr>
        <w:pStyle w:val="ListBullet"/>
      </w:pPr>
      <w:r>
        <w:t>key: value — space after colon mandatory</w:t>
      </w:r>
    </w:p>
    <w:p>
      <w:pPr>
        <w:pStyle w:val="ListBullet"/>
      </w:pPr>
      <w:r>
        <w:t>- item — list element marker</w:t>
      </w:r>
    </w:p>
    <w:p>
      <w:pPr>
        <w:pStyle w:val="ListBullet"/>
      </w:pPr>
      <w:r>
        <w:t># comment — ignored line</w:t>
      </w:r>
    </w:p>
    <w:p>
      <w:pPr>
        <w:pStyle w:val="ListBullet"/>
      </w:pPr>
      <w:r>
        <w:t>Indent siblings equally — properties under same parent</w:t>
      </w:r>
    </w:p>
    <w:p>
      <w:pPr>
        <w:pStyle w:val="ListBullet"/>
      </w:pPr>
      <w:r>
        <w:t>(YAML validated in browser coding exercises next)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Space missing after colon? → invalid / hard to parse</w:t>
      </w:r>
    </w:p>
    <w:p>
      <w:pPr>
        <w:pStyle w:val="ListBullet"/>
      </w:pPr>
      <w:r>
        <w:t>"mapping values are not allowed here" → nested under a key that already has a scalar value</w:t>
      </w:r>
    </w:p>
    <w:p>
      <w:pPr>
        <w:pStyle w:val="ListBullet"/>
      </w:pPr>
      <w:r>
        <w:t>Properties under wrong parent? → check indentation alignment</w:t>
      </w:r>
    </w:p>
    <w:p>
      <w:pPr>
        <w:pStyle w:val="ListBullet"/>
      </w:pPr>
      <w:r>
        <w:t>List order wrong? → lists are ordered — order matters</w:t>
      </w:r>
    </w:p>
    <w:p>
      <w:pPr>
        <w:pStyle w:val="ListBullet"/>
      </w:pPr>
      <w:r>
        <w:t>Dict looks "different" but same? → dictionaries are unordered</w:t>
      </w:r>
    </w:p>
    <w:p>
      <w:pPr>
        <w:pStyle w:val="ListBullet"/>
      </w:pPr>
      <w:r>
        <w:t>Playbook fails parsing? → almost always YAML indent/syntax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What format are Ansible playbooks in? A: YAML</w:t>
      </w:r>
    </w:p>
    <w:p>
      <w:pPr>
        <w:pStyle w:val="ListBullet"/>
      </w:pPr>
      <w:r>
        <w:t>Q: Key-value rule? A: key: value with space after colon</w:t>
      </w:r>
    </w:p>
    <w:p>
      <w:pPr>
        <w:pStyle w:val="ListBullet"/>
      </w:pPr>
      <w:r>
        <w:t>Q: How do you write a list? A: Dash (-) before each item on its own line</w:t>
      </w:r>
    </w:p>
    <w:p>
      <w:pPr>
        <w:pStyle w:val="ListBullet"/>
      </w:pPr>
      <w:r>
        <w:t>Q: Dictionary vs list? A: Dict = unordered key-values; list = ordered sequence</w:t>
      </w:r>
    </w:p>
    <w:p>
      <w:pPr>
        <w:pStyle w:val="ListBullet"/>
      </w:pPr>
      <w:r>
        <w:t>Q: When list of dictionaries? A: Many objects each needing multiple properties</w:t>
      </w:r>
    </w:p>
    <w:p>
      <w:pPr>
        <w:pStyle w:val="ListBullet"/>
      </w:pPr>
      <w:r>
        <w:t>Q: Common beginner error? A: Wrong indentation → mapping values error</w:t>
      </w:r>
    </w:p>
    <w:p>
      <w:pPr>
        <w:pStyle w:val="ListBullet"/>
      </w:pPr>
      <w:r>
        <w:t>Q: How to comment in YAML? A: Line starting with #</w:t>
      </w:r>
    </w:p>
    <w:p>
      <w:pPr>
        <w:pStyle w:val="ListBullet"/>
      </w:pPr>
      <w:r>
        <w:t>Q: YAML vs XML/JSON? A: Same data possible; YAML cleanest/easiest to read</w:t>
      </w:r>
    </w:p>
    <w:p>
      <w:pPr>
        <w:pStyle w:val="Heading1"/>
      </w:pPr>
      <w:r>
        <w:t>7. Exam Traps</w:t>
      </w:r>
    </w:p>
    <w:p>
      <w:pPr>
        <w:pStyle w:val="ListBullet"/>
      </w:pPr>
      <w:r>
        <w:t>Space after colon optional? — NO, required</w:t>
      </w:r>
    </w:p>
    <w:p>
      <w:pPr>
        <w:pStyle w:val="ListBullet"/>
      </w:pPr>
      <w:r>
        <w:t>Dictionaries are ordered? — NO, unordered</w:t>
      </w:r>
    </w:p>
    <w:p>
      <w:pPr>
        <w:pStyle w:val="ListBullet"/>
      </w:pPr>
      <w:r>
        <w:t>Lists are unordered? — NO, ordered</w:t>
      </w:r>
    </w:p>
    <w:p>
      <w:pPr>
        <w:pStyle w:val="ListBullet"/>
      </w:pPr>
      <w:r>
        <w:t>Can nest map under a key that already has a string value? — NO</w:t>
      </w:r>
    </w:p>
    <w:p>
      <w:pPr>
        <w:pStyle w:val="ListBullet"/>
      </w:pPr>
      <w:r>
        <w:t>XML required for playbooks? — NO, YAML</w:t>
      </w:r>
    </w:p>
    <w:p>
      <w:pPr>
        <w:pStyle w:val="ListBullet"/>
      </w:pPr>
      <w:r>
        <w:t># starts a string? — NO, starts a comment (line ignored)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Playbooks = YAML</w:t>
      </w:r>
    </w:p>
    <w:p>
      <w:pPr>
        <w:pStyle w:val="ListBullet"/>
      </w:pPr>
      <w:r>
        <w:t>key: value (space after :)</w:t>
      </w:r>
    </w:p>
    <w:p>
      <w:pPr>
        <w:pStyle w:val="ListBullet"/>
      </w:pPr>
      <w:r>
        <w:t>List: - item</w:t>
      </w:r>
    </w:p>
    <w:p>
      <w:pPr>
        <w:pStyle w:val="ListBullet"/>
      </w:pPr>
      <w:r>
        <w:t>Dict: indented key-values under parent</w:t>
      </w:r>
    </w:p>
    <w:p>
      <w:pPr>
        <w:pStyle w:val="ListBullet"/>
      </w:pPr>
      <w:r>
        <w:t>Same indent = siblings</w:t>
      </w:r>
    </w:p>
    <w:p>
      <w:pPr>
        <w:pStyle w:val="ListBullet"/>
      </w:pPr>
      <w:r>
        <w:t>Error: mapping values are not allowed here</w:t>
      </w:r>
    </w:p>
    <w:p>
      <w:pPr>
        <w:pStyle w:val="ListBullet"/>
      </w:pPr>
      <w:r>
        <w:t>1 object → dict | many names → list | many detailed → list of dicts</w:t>
      </w:r>
    </w:p>
    <w:p>
      <w:pPr>
        <w:pStyle w:val="ListBullet"/>
      </w:pPr>
      <w:r>
        <w:t>Dict unordered | List ordered</w:t>
      </w:r>
    </w:p>
    <w:p>
      <w:pPr>
        <w:pStyle w:val="ListBullet"/>
      </w:pPr>
      <w:r>
        <w:t># = comment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Every Ansible playbook is YAML — learn it well</w:t>
      </w:r>
    </w:p>
    <w:p>
      <w:pPr>
        <w:pStyle w:val="ListBullet"/>
      </w:pPr>
      <w:r>
        <w:t>YAML cleaner than XML/JSON for config data</w:t>
      </w:r>
    </w:p>
    <w:p>
      <w:pPr>
        <w:pStyle w:val="ListBullet"/>
      </w:pPr>
      <w:r>
        <w:t>Three building blocks: key-value, list, dictionary</w:t>
      </w:r>
    </w:p>
    <w:p>
      <w:pPr>
        <w:pStyle w:val="ListBullet"/>
      </w:pPr>
      <w:r>
        <w:t>Indentation is critical — beginners trip here</w:t>
      </w:r>
    </w:p>
    <w:p>
      <w:pPr>
        <w:pStyle w:val="ListBullet"/>
      </w:pPr>
      <w:r>
        <w:t>Nest for complexity: dict-in-dict, list-of-dicts</w:t>
      </w:r>
    </w:p>
    <w:p>
      <w:pPr>
        <w:pStyle w:val="ListBullet"/>
      </w:pPr>
      <w:r>
        <w:t>Dicts unordered; lists ordered</w:t>
      </w:r>
    </w:p>
    <w:p>
      <w:pPr>
        <w:pStyle w:val="ListBullet"/>
      </w:pPr>
      <w:r>
        <w:t># for comments; then practice in exercises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Write key-value pairs with space after colon</w:t>
      </w:r>
    </w:p>
    <w:p>
      <w:pPr>
        <w:pStyle w:val="ListBullet"/>
      </w:pPr>
      <w:r>
        <w:t>Create a list of fruits with dashes</w:t>
      </w:r>
    </w:p>
    <w:p>
      <w:pPr>
        <w:pStyle w:val="ListBullet"/>
      </w:pPr>
      <w:r>
        <w:t>Write a fruit dictionary (calories, fat, carbs)</w:t>
      </w:r>
    </w:p>
    <w:p>
      <w:pPr>
        <w:pStyle w:val="ListBullet"/>
      </w:pPr>
      <w:r>
        <w:t>Intentionally break indent — see mapping error</w:t>
      </w:r>
    </w:p>
    <w:p>
      <w:pPr>
        <w:pStyle w:val="ListBullet"/>
      </w:pPr>
      <w:r>
        <w:t>Build list of dictionaries (fruits with nutrition)</w:t>
      </w:r>
    </w:p>
    <w:p>
      <w:pPr>
        <w:pStyle w:val="ListBullet"/>
      </w:pPr>
      <w:r>
        <w:t>Represent one car as dict; nest Model</w:t>
      </w:r>
    </w:p>
    <w:p>
      <w:pPr>
        <w:pStyle w:val="ListBullet"/>
      </w:pPr>
      <w:r>
        <w:t>Represent many cars as list of dictionaries</w:t>
      </w:r>
    </w:p>
    <w:p>
      <w:pPr>
        <w:pStyle w:val="ListBullet"/>
      </w:pPr>
      <w:r>
        <w:t>Add a # comment and verify it is ignored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Why must Ansible learners master YAML?</w:t>
      </w:r>
    </w:p>
    <w:p>
      <w:pPr>
        <w:pStyle w:val="ListBullet"/>
      </w:pPr>
      <w:r>
        <w:t>What is the space-after-colon rule?</w:t>
      </w:r>
    </w:p>
    <w:p>
      <w:pPr>
        <w:pStyle w:val="ListBullet"/>
      </w:pPr>
      <w:r>
        <w:t>How do you mark list items?</w:t>
      </w:r>
    </w:p>
    <w:p>
      <w:pPr>
        <w:pStyle w:val="ListBullet"/>
      </w:pPr>
      <w:r>
        <w:t>What causes "mapping values are not allowed here"?</w:t>
      </w:r>
    </w:p>
    <w:p>
      <w:pPr>
        <w:pStyle w:val="ListBullet"/>
      </w:pPr>
      <w:r>
        <w:t>When do you use a dictionary vs a list?</w:t>
      </w:r>
    </w:p>
    <w:p>
      <w:pPr>
        <w:pStyle w:val="ListBullet"/>
      </w:pPr>
      <w:r>
        <w:t>What is a list of dictionaries used for?</w:t>
      </w:r>
    </w:p>
    <w:p>
      <w:pPr>
        <w:pStyle w:val="ListBullet"/>
      </w:pPr>
      <w:r>
        <w:t>Are dictionaries ordered or unordered?</w:t>
      </w:r>
    </w:p>
    <w:p>
      <w:pPr>
        <w:pStyle w:val="ListBullet"/>
      </w:pPr>
      <w:r>
        <w:t>How do you write a YAML comment?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