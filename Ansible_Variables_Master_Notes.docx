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Variables — Master Notes</w:t>
      </w:r>
    </w:p>
    <w:p>
      <w:pPr>
        <w:pStyle w:val="Heading1"/>
      </w:pPr>
      <w:r>
        <w:t>1. What &amp; Why</w:t>
      </w:r>
    </w:p>
    <w:p>
      <w:r>
        <w:t>What: Variables store host-specific or reusable values for playbooks and inventory.</w:t>
        <w:br/>
        <w:t>Why: One playbook can manage many servers — differences live in variables, not duplicated playbooks.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Define vars in inventory, playbook vars:, host var file, or separate file</w:t>
      </w:r>
    </w:p>
    <w:p>
      <w:pPr>
        <w:pStyle w:val="ListBullet"/>
      </w:pPr>
      <w:r>
        <w:t>Reference with Jinja2 {{ variable_name }}</w:t>
      </w:r>
    </w:p>
    <w:p>
      <w:pPr>
        <w:pStyle w:val="ListBullet"/>
      </w:pPr>
      <w:r>
        <w:t>Ansible substitutes values at run time</w:t>
      </w:r>
    </w:p>
    <w:p>
      <w:pPr>
        <w:pStyle w:val="ListBullet"/>
      </w:pPr>
      <w:r>
        <w:t>Prefer ansible_password over ansible_ssh_pass</w:t>
      </w:r>
    </w:p>
    <w:p>
      <w:pPr>
        <w:pStyle w:val="ListBullet"/>
      </w:pPr>
      <w:r>
        <w:t>Encrypt real secrets with Ansible Vault</w:t>
      </w:r>
    </w:p>
    <w:p>
      <w:pPr>
        <w:pStyle w:val="ListBullet"/>
      </w:pPr>
      <w:r>
        <w:t>Move varying firewall/DNS values out of playbook → inventory or web.yml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Variable — value that differs per item/host</w:t>
      </w:r>
    </w:p>
    <w:p>
      <w:pPr>
        <w:pStyle w:val="ListBullet"/>
      </w:pPr>
      <w:r>
        <w:t>One playbook, many values</w:t>
      </w:r>
    </w:p>
    <w:p>
      <w:pPr>
        <w:pStyle w:val="ListBullet"/>
      </w:pPr>
      <w:r>
        <w:t>Inventory variables — ansible_host, ansible_connection, ansible_password</w:t>
      </w:r>
    </w:p>
    <w:p>
      <w:pPr>
        <w:pStyle w:val="ListBullet"/>
      </w:pPr>
      <w:r>
        <w:t>ansible_password — canonical, connection-agnostic</w:t>
      </w:r>
    </w:p>
    <w:p>
      <w:pPr>
        <w:pStyle w:val="ListBullet"/>
      </w:pPr>
      <w:r>
        <w:t>ansible_ssh_pass — legacy alias (SSH-named)</w:t>
      </w:r>
    </w:p>
    <w:p>
      <w:pPr>
        <w:pStyle w:val="ListBullet"/>
      </w:pPr>
      <w:r>
        <w:t>Ansible Vault — encrypt passwords/secrets</w:t>
      </w:r>
    </w:p>
    <w:p>
      <w:pPr>
        <w:pStyle w:val="ListBullet"/>
      </w:pPr>
      <w:r>
        <w:t>vars: — playbook directive for key-value variables</w:t>
      </w:r>
    </w:p>
    <w:p>
      <w:pPr>
        <w:pStyle w:val="ListBullet"/>
      </w:pPr>
      <w:r>
        <w:t>Jinja2 — {{ }} templating syntax</w:t>
      </w:r>
    </w:p>
    <w:p>
      <w:pPr>
        <w:pStyle w:val="ListBullet"/>
      </w:pPr>
      <w:r>
        <w:t>Host variable file — e.g. web.yml named after host</w:t>
      </w:r>
    </w:p>
    <w:p>
      <w:pPr>
        <w:pStyle w:val="ListBullet"/>
      </w:pPr>
      <w:r>
        <w:t>Quote rule — quote when value starts with {{ var }}</w:t>
      </w:r>
    </w:p>
    <w:p>
      <w:pPr>
        <w:pStyle w:val="Heading1"/>
      </w:pPr>
      <w:r>
        <w:t>4. Commands</w:t>
      </w:r>
    </w:p>
    <w:p>
      <w:pPr>
        <w:pStyle w:val="ListBullet"/>
      </w:pPr>
      <w:r>
        <w:t>vars: dns_server: 10.1.250.10 — define in playbook</w:t>
      </w:r>
    </w:p>
    <w:p>
      <w:pPr>
        <w:pStyle w:val="ListBullet"/>
      </w:pPr>
      <w:r>
        <w:t>line: "nameserver {{ dns_server }}" — use variable</w:t>
      </w:r>
    </w:p>
    <w:p>
      <w:pPr>
        <w:pStyle w:val="ListBullet"/>
      </w:pPr>
      <w:r>
        <w:t>port: "{{ http_port }}/tcp" — quote when starts with var</w:t>
      </w:r>
    </w:p>
    <w:p>
      <w:pPr>
        <w:pStyle w:val="ListBullet"/>
      </w:pPr>
      <w:r>
        <w:t>ansible_password=... — inventory connection password</w:t>
      </w:r>
    </w:p>
    <w:p>
      <w:pPr>
        <w:pStyle w:val="ListBullet"/>
      </w:pPr>
      <w:r>
        <w:t>web.yml host var file — http_port, snmp_port, etc.</w:t>
      </w:r>
    </w:p>
    <w:p>
      <w:pPr>
        <w:pStyle w:val="ListBullet"/>
      </w:pPr>
      <w:r>
        <w:t>Ansible Vault — encrypt real passwords (later labs)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VARIABLE IS NOT DEFINED → var not set for that host</w:t>
      </w:r>
    </w:p>
    <w:p>
      <w:pPr>
        <w:pStyle w:val="ListBullet"/>
      </w:pPr>
      <w:r>
        <w:t>YAML parse error with {{ }} at start → add quotes</w:t>
      </w:r>
    </w:p>
    <w:p>
      <w:pPr>
        <w:pStyle w:val="ListBullet"/>
      </w:pPr>
      <w:r>
        <w:t>WinRM host with ansible_ssh_pass confusion → use ansible_password</w:t>
      </w:r>
    </w:p>
    <w:p>
      <w:pPr>
        <w:pStyle w:val="ListBullet"/>
      </w:pPr>
      <w:r>
        <w:t>Playbook edited every reuse → move values to inventory/host_vars</w:t>
      </w:r>
    </w:p>
    <w:p>
      <w:pPr>
        <w:pStyle w:val="ListBullet"/>
      </w:pPr>
      <w:r>
        <w:t>Plain passwords in git → use Vault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Why variables in Ansible? A: One playbook, different per-host values</w:t>
      </w:r>
    </w:p>
    <w:p>
      <w:pPr>
        <w:pStyle w:val="ListBullet"/>
      </w:pPr>
      <w:r>
        <w:t>Q: ansible_password vs ansible_ssh_pass? A: password is canonical; works SSH+WinRM</w:t>
      </w:r>
    </w:p>
    <w:p>
      <w:pPr>
        <w:pStyle w:val="ListBullet"/>
      </w:pPr>
      <w:r>
        <w:t>Q: How to use a variable in a task? A: {{ variable_name }} Jinja2</w:t>
      </w:r>
    </w:p>
    <w:p>
      <w:pPr>
        <w:pStyle w:val="ListBullet"/>
      </w:pPr>
      <w:r>
        <w:t>Q: Where define playbook vars? A: vars: directive under the play</w:t>
      </w:r>
    </w:p>
    <w:p>
      <w:pPr>
        <w:pStyle w:val="ListBullet"/>
      </w:pPr>
      <w:r>
        <w:t>Q: Better than hardcoding firewall ports? A: Inventory or host var file</w:t>
      </w:r>
    </w:p>
    <w:p>
      <w:pPr>
        <w:pStyle w:val="ListBullet"/>
      </w:pPr>
      <w:r>
        <w:t>Q: When must you quote Jinja2? A: When the value starts with the variable</w:t>
      </w:r>
    </w:p>
    <w:p>
      <w:pPr>
        <w:pStyle w:val="ListBullet"/>
      </w:pPr>
      <w:r>
        <w:t>Q: How to protect passwords? A: Ansible Vault</w:t>
      </w:r>
    </w:p>
    <w:p>
      <w:pPr>
        <w:pStyle w:val="Heading1"/>
      </w:pPr>
      <w:r>
        <w:t>7. Exam Traps</w:t>
      </w:r>
    </w:p>
    <w:p>
      <w:pPr>
        <w:pStyle w:val="ListBullet"/>
      </w:pPr>
      <w:r>
        <w:t>ansible_ssh_pass is only correct name? — NO, ansible_password preferred</w:t>
      </w:r>
    </w:p>
    <w:p>
      <w:pPr>
        <w:pStyle w:val="ListBullet"/>
      </w:pPr>
      <w:r>
        <w:t>Plain text passwords OK in prod? — NO, use Vault</w:t>
      </w:r>
    </w:p>
    <w:p>
      <w:pPr>
        <w:pStyle w:val="ListBullet"/>
      </w:pPr>
      <w:r>
        <w:t>Must edit playbook to change ports? — NO, move vars out</w:t>
      </w:r>
    </w:p>
    <w:p>
      <w:pPr>
        <w:pStyle w:val="ListBullet"/>
      </w:pPr>
      <w:r>
        <w:t>Quotes always required for {{ }}? — NO, mainly when value starts with var</w:t>
      </w:r>
    </w:p>
    <w:p>
      <w:pPr>
        <w:pStyle w:val="ListBullet"/>
      </w:pPr>
      <w:r>
        <w:t>Variables only in playbooks? — NO, also inventory and host files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Define: inventory | vars: | host.yml | separate file</w:t>
      </w:r>
    </w:p>
    <w:p>
      <w:pPr>
        <w:pStyle w:val="ListBullet"/>
      </w:pPr>
      <w:r>
        <w:t>Use: {{ name }}</w:t>
      </w:r>
    </w:p>
    <w:p>
      <w:pPr>
        <w:pStyle w:val="ListBullet"/>
      </w:pPr>
      <w:r>
        <w:t>ansible_password &gt; ansible_ssh_pass</w:t>
      </w:r>
    </w:p>
    <w:p>
      <w:pPr>
        <w:pStyle w:val="ListBullet"/>
      </w:pPr>
      <w:r>
        <w:t>Secrets → Ansible Vault</w:t>
      </w:r>
    </w:p>
    <w:p>
      <w:pPr>
        <w:pStyle w:val="ListBullet"/>
      </w:pPr>
      <w:r>
        <w:t>Starts with {{ }} → use quotes</w:t>
      </w:r>
    </w:p>
    <w:p>
      <w:pPr>
        <w:pStyle w:val="ListBullet"/>
      </w:pPr>
      <w:r>
        <w:t>Goal: playbook stops changing; values live outside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Variables = one playbook fits every host</w:t>
      </w:r>
    </w:p>
    <w:p>
      <w:pPr>
        <w:pStyle w:val="ListBullet"/>
      </w:pPr>
      <w:r>
        <w:t>Inventory already uses variables (host, connection, password)</w:t>
      </w:r>
    </w:p>
    <w:p>
      <w:pPr>
        <w:pStyle w:val="ListBullet"/>
      </w:pPr>
      <w:r>
        <w:t>vars: + {{ }} (Jinja2) for playbook flexibility</w:t>
      </w:r>
    </w:p>
    <w:p>
      <w:pPr>
        <w:pStyle w:val="ListBullet"/>
      </w:pPr>
      <w:r>
        <w:t>Prefer host var files / inventory over hardcoding</w:t>
      </w:r>
    </w:p>
    <w:p>
      <w:pPr>
        <w:pStyle w:val="ListBullet"/>
      </w:pPr>
      <w:r>
        <w:t>Quote Jinja2 when it leads the value</w:t>
      </w:r>
    </w:p>
    <w:p>
      <w:pPr>
        <w:pStyle w:val="ListBullet"/>
      </w:pPr>
      <w:r>
        <w:t>Vault for real passwords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Identify ansible_host / connection / password in inventory</w:t>
      </w:r>
    </w:p>
    <w:p>
      <w:pPr>
        <w:pStyle w:val="ListBullet"/>
      </w:pPr>
      <w:r>
        <w:t>Add vars: dns_server in a playbook</w:t>
      </w:r>
    </w:p>
    <w:p>
      <w:pPr>
        <w:pStyle w:val="ListBullet"/>
      </w:pPr>
      <w:r>
        <w:t>Replace hardcoded IP with {{ dns_server }}</w:t>
      </w:r>
    </w:p>
    <w:p>
      <w:pPr>
        <w:pStyle w:val="ListBullet"/>
      </w:pPr>
      <w:r>
        <w:t>Move firewall ports to inventory or web.yml</w:t>
      </w:r>
    </w:p>
    <w:p>
      <w:pPr>
        <w:pStyle w:val="ListBullet"/>
      </w:pPr>
      <w:r>
        <w:t>Practice "{{ http_port }}/tcp" quoting</w:t>
      </w:r>
    </w:p>
    <w:p>
      <w:pPr>
        <w:pStyle w:val="ListBullet"/>
      </w:pPr>
      <w:r>
        <w:t>Note Vault for production secrets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problem do variables solve for 100 servers?</w:t>
      </w:r>
    </w:p>
    <w:p>
      <w:pPr>
        <w:pStyle w:val="ListBullet"/>
      </w:pPr>
      <w:r>
        <w:t>Why prefer ansible_password?</w:t>
      </w:r>
    </w:p>
    <w:p>
      <w:pPr>
        <w:pStyle w:val="ListBullet"/>
      </w:pPr>
      <w:r>
        <w:t>How do you define vars in a playbook?</w:t>
      </w:r>
    </w:p>
    <w:p>
      <w:pPr>
        <w:pStyle w:val="ListBullet"/>
      </w:pPr>
      <w:r>
        <w:t>What is Jinja2 syntax for using a variable?</w:t>
      </w:r>
    </w:p>
    <w:p>
      <w:pPr>
        <w:pStyle w:val="ListBullet"/>
      </w:pPr>
      <w:r>
        <w:t>When must you wrap {{ var }} in quotes?</w:t>
      </w:r>
    </w:p>
    <w:p>
      <w:pPr>
        <w:pStyle w:val="ListBullet"/>
      </w:pPr>
      <w:r>
        <w:t>Why use a host variable file like web.yml?</w:t>
      </w:r>
    </w:p>
    <w:p>
      <w:pPr>
        <w:pStyle w:val="ListBullet"/>
      </w:pPr>
      <w:r>
        <w:t>What is Ansible Vault for?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