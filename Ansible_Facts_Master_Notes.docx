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Facts — Master Notes</w:t>
      </w:r>
    </w:p>
    <w:p>
      <w:pPr>
        <w:pStyle w:val="Heading1"/>
      </w:pPr>
      <w:r>
        <w:t>1. What &amp; Why</w:t>
      </w:r>
    </w:p>
    <w:p>
      <w:r>
        <w:t>What: Facts are auto-collected system/network/device details stored in ansible_facts.</w:t>
        <w:br/>
        <w:t>Why: Let playbooks adapt to each host (OS, disks, IPs) without hardcoding.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At play start, setup module runs as “Gathering Facts”</w:t>
      </w:r>
    </w:p>
    <w:p>
      <w:pPr>
        <w:pStyle w:val="ListBullet"/>
      </w:pPr>
      <w:r>
        <w:t>Results stored in ansible_facts</w:t>
      </w:r>
    </w:p>
    <w:p>
      <w:pPr>
        <w:pStyle w:val="ListBullet"/>
      </w:pPr>
      <w:r>
        <w:t>Access via ansible_facts.distribution (preferred)</w:t>
      </w:r>
    </w:p>
    <w:p>
      <w:pPr>
        <w:pStyle w:val="ListBullet"/>
      </w:pPr>
      <w:r>
        <w:t>Disable with gather_facts: no on the play</w:t>
      </w:r>
    </w:p>
    <w:p>
      <w:pPr>
        <w:pStyle w:val="ListBullet"/>
      </w:pPr>
      <w:r>
        <w:t>Config gathering=implicit|explicit|smart; playbook wins over cfg</w:t>
      </w:r>
    </w:p>
    <w:p>
      <w:pPr>
        <w:pStyle w:val="ListBullet"/>
      </w:pPr>
      <w:r>
        <w:t>Only hosts targeted by the play get facts; once per host per run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Facts — Ansible-defined variables about the host</w:t>
      </w:r>
    </w:p>
    <w:p>
      <w:pPr>
        <w:pStyle w:val="ListBullet"/>
      </w:pPr>
      <w:r>
        <w:t>setup module — gathers facts</w:t>
      </w:r>
    </w:p>
    <w:p>
      <w:pPr>
        <w:pStyle w:val="ListBullet"/>
      </w:pPr>
      <w:r>
        <w:t>ansible_facts — dictionary holding all facts</w:t>
      </w:r>
    </w:p>
    <w:p>
      <w:pPr>
        <w:pStyle w:val="ListBullet"/>
      </w:pPr>
      <w:r>
        <w:t>Gathering Facts task — automatic first task</w:t>
      </w:r>
    </w:p>
    <w:p>
      <w:pPr>
        <w:pStyle w:val="ListBullet"/>
      </w:pPr>
      <w:r>
        <w:t>INJECT_FACTS_AS_VARS — inject facts as top-level vars (false in 2.24)</w:t>
      </w:r>
    </w:p>
    <w:p>
      <w:pPr>
        <w:pStyle w:val="ListBullet"/>
      </w:pPr>
      <w:r>
        <w:t>gather_facts: no/false — disable for a play</w:t>
      </w:r>
    </w:p>
    <w:p>
      <w:pPr>
        <w:pStyle w:val="ListBullet"/>
      </w:pPr>
      <w:r>
        <w:t>gathering (ansible.cfg) — implicit / explicit / smart</w:t>
      </w:r>
    </w:p>
    <w:p>
      <w:pPr>
        <w:pStyle w:val="ListBullet"/>
      </w:pPr>
      <w:r>
        <w:t>Playbook beats config for gather settings</w:t>
      </w:r>
    </w:p>
    <w:p>
      <w:pPr>
        <w:pStyle w:val="ListBullet"/>
      </w:pPr>
      <w:r>
        <w:t>Targeted hosts only — no facts for untargeted inventory hosts</w:t>
      </w:r>
    </w:p>
    <w:p>
      <w:pPr>
        <w:pStyle w:val="ListBullet"/>
      </w:pPr>
      <w:r>
        <w:t>Adaptive playbooks — facts + Jinja2/conditionals</w:t>
      </w:r>
    </w:p>
    <w:p>
      <w:pPr>
        <w:pStyle w:val="Heading1"/>
      </w:pPr>
      <w:r>
        <w:t>4. Commands</w:t>
      </w:r>
    </w:p>
    <w:p>
      <w:pPr>
        <w:pStyle w:val="ListBullet"/>
      </w:pPr>
      <w:r>
        <w:t>debug: var: ansible_facts</w:t>
      </w:r>
    </w:p>
    <w:p>
      <w:pPr>
        <w:pStyle w:val="ListBullet"/>
      </w:pPr>
      <w:r>
        <w:t>{{ ansible_facts.distribution }} / architecture / etc.</w:t>
      </w:r>
    </w:p>
    <w:p>
      <w:pPr>
        <w:pStyle w:val="ListBullet"/>
      </w:pPr>
      <w:r>
        <w:t>gather_facts: no on play</w:t>
      </w:r>
    </w:p>
    <w:p>
      <w:pPr>
        <w:pStyle w:val="ListBullet"/>
      </w:pPr>
      <w:r>
        <w:t>gathering = implicit in ansible.cfg</w:t>
      </w:r>
    </w:p>
    <w:p>
      <w:pPr>
        <w:pStyle w:val="ListBullet"/>
      </w:pPr>
      <w:r>
        <w:t>ansible hostpattern -m setup — ad-hoc facts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Two tasks when you wrote one? — Gathering Facts is normal</w:t>
      </w:r>
    </w:p>
    <w:p>
      <w:pPr>
        <w:pStyle w:val="ListBullet"/>
      </w:pPr>
      <w:r>
        <w:t>ansible_distribution undefined on 2.24+? — use ansible_facts.distribution</w:t>
      </w:r>
    </w:p>
    <w:p>
      <w:pPr>
        <w:pStyle w:val="ListBullet"/>
      </w:pPr>
      <w:r>
        <w:t>Want speed / no facts? — gather_facts: no</w:t>
      </w:r>
    </w:p>
    <w:p>
      <w:pPr>
        <w:pStyle w:val="ListBullet"/>
      </w:pPr>
      <w:r>
        <w:t>Facts missing for web2? — play did not target web2</w:t>
      </w:r>
    </w:p>
    <w:p>
      <w:pPr>
        <w:pStyle w:val="ListBullet"/>
      </w:pPr>
      <w:r>
        <w:t>Config ignored? — playbook gather_facts wins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are Ansible facts? A: Auto-gathered host details via setup</w:t>
      </w:r>
    </w:p>
    <w:p>
      <w:pPr>
        <w:pStyle w:val="ListBullet"/>
      </w:pPr>
      <w:r>
        <w:t>Q: Where stored? A: ansible_facts variable</w:t>
      </w:r>
    </w:p>
    <w:p>
      <w:pPr>
        <w:pStyle w:val="ListBullet"/>
      </w:pPr>
      <w:r>
        <w:t>Q: Why two tasks for one debug? A: Gathering Facts runs first</w:t>
      </w:r>
    </w:p>
    <w:p>
      <w:pPr>
        <w:pStyle w:val="ListBullet"/>
      </w:pPr>
      <w:r>
        <w:t>Q: How to disable? A: gather_facts: no</w:t>
      </w:r>
    </w:p>
    <w:p>
      <w:pPr>
        <w:pStyle w:val="ListBullet"/>
      </w:pPr>
      <w:r>
        <w:t>Q: implicit vs explicit gathering? A: On by default vs only if gather_facts: true</w:t>
      </w:r>
    </w:p>
    <w:p>
      <w:pPr>
        <w:pStyle w:val="ListBullet"/>
      </w:pPr>
      <w:r>
        <w:t>Q: Playbook vs cfg who wins? A: Playbook</w:t>
      </w:r>
    </w:p>
    <w:p>
      <w:pPr>
        <w:pStyle w:val="ListBullet"/>
      </w:pPr>
      <w:r>
        <w:t>Q: Facts for all inventory hosts always? A: No — only play targets</w:t>
      </w:r>
    </w:p>
    <w:p>
      <w:pPr>
        <w:pStyle w:val="ListBullet"/>
      </w:pPr>
      <w:r>
        <w:t>Q: Preferred access in 2.24? A: ansible_facts.* not top-level inject</w:t>
      </w:r>
    </w:p>
    <w:p>
      <w:pPr>
        <w:pStyle w:val="Heading1"/>
      </w:pPr>
      <w:r>
        <w:t>7. Exam Traps</w:t>
      </w:r>
    </w:p>
    <w:p>
      <w:pPr>
        <w:pStyle w:val="ListBullet"/>
      </w:pPr>
      <w:r>
        <w:t>Must call setup in playbook? — NO, automatic by default</w:t>
      </w:r>
    </w:p>
    <w:p>
      <w:pPr>
        <w:pStyle w:val="ListBullet"/>
      </w:pPr>
      <w:r>
        <w:t>Top-level ansible_distribution always works? — Not with INJECT_FACTS_AS_VARS=false</w:t>
      </w:r>
    </w:p>
    <w:p>
      <w:pPr>
        <w:pStyle w:val="ListBullet"/>
      </w:pPr>
      <w:r>
        <w:t>gathering=explicit gathers by default? — NO</w:t>
      </w:r>
    </w:p>
    <w:p>
      <w:pPr>
        <w:pStyle w:val="ListBullet"/>
      </w:pPr>
      <w:r>
        <w:t>Config beats playbook gather_facts? — NO, playbook wins</w:t>
      </w:r>
    </w:p>
    <w:p>
      <w:pPr>
        <w:pStyle w:val="ListBullet"/>
      </w:pPr>
      <w:r>
        <w:t>Facts gathered every task? — NO, once per host per run</w:t>
      </w:r>
    </w:p>
    <w:p>
      <w:pPr>
        <w:pStyle w:val="ListBullet"/>
      </w:pPr>
      <w:r>
        <w:t>Untargeted hosts still get facts? — NO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Facts = setup module → ansible_facts</w:t>
      </w:r>
    </w:p>
    <w:p>
      <w:pPr>
        <w:pStyle w:val="ListBullet"/>
      </w:pPr>
      <w:r>
        <w:t>Auto first task: Gathering Facts</w:t>
      </w:r>
    </w:p>
    <w:p>
      <w:pPr>
        <w:pStyle w:val="ListBullet"/>
      </w:pPr>
      <w:r>
        <w:t>View: debug var: ansible_facts</w:t>
      </w:r>
    </w:p>
    <w:p>
      <w:pPr>
        <w:pStyle w:val="ListBullet"/>
      </w:pPr>
      <w:r>
        <w:t>Access: ansible_facts.distribution</w:t>
      </w:r>
    </w:p>
    <w:p>
      <w:pPr>
        <w:pStyle w:val="ListBullet"/>
      </w:pPr>
      <w:r>
        <w:t>Off: gather_facts: no</w:t>
      </w:r>
    </w:p>
    <w:p>
      <w:pPr>
        <w:pStyle w:val="ListBullet"/>
      </w:pPr>
      <w:r>
        <w:t>cfg: gathering=implicit|explicit|smart</w:t>
      </w:r>
    </w:p>
    <w:p>
      <w:pPr>
        <w:pStyle w:val="ListBullet"/>
      </w:pPr>
      <w:r>
        <w:t>Playbook &gt; cfg</w:t>
      </w:r>
    </w:p>
    <w:p>
      <w:pPr>
        <w:pStyle w:val="ListBullet"/>
      </w:pPr>
      <w:r>
        <w:t>Only targeted hosts; once per run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Facts are free host inventory Ansible builds for you</w:t>
      </w:r>
    </w:p>
    <w:p>
      <w:pPr>
        <w:pStyle w:val="ListBullet"/>
      </w:pPr>
      <w:r>
        <w:t>setup runs automatically unless disabled</w:t>
      </w:r>
    </w:p>
    <w:p>
      <w:pPr>
        <w:pStyle w:val="ListBullet"/>
      </w:pPr>
      <w:r>
        <w:t>Use ansible_facts dictionary (especially 2.24+)</w:t>
      </w:r>
    </w:p>
    <w:p>
      <w:pPr>
        <w:pStyle w:val="ListBullet"/>
      </w:pPr>
      <w:r>
        <w:t>Turn off when unused; playbook overrides cfg</w:t>
      </w:r>
    </w:p>
    <w:p>
      <w:pPr>
        <w:pStyle w:val="ListBullet"/>
      </w:pPr>
      <w:r>
        <w:t>Missing facts ≈ wrong/missing host targeting</w:t>
      </w:r>
    </w:p>
    <w:p>
      <w:pPr>
        <w:pStyle w:val="ListBullet"/>
      </w:pPr>
      <w:r>
        <w:t>Foundation for adaptive Jinja2/conditionals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Run hello playbook — see Gathering Facts + debug</w:t>
      </w:r>
    </w:p>
    <w:p>
      <w:pPr>
        <w:pStyle w:val="ListBullet"/>
      </w:pPr>
      <w:r>
        <w:t>debug var: ansible_facts — explore output</w:t>
      </w:r>
    </w:p>
    <w:p>
      <w:pPr>
        <w:pStyle w:val="ListBullet"/>
      </w:pPr>
      <w:r>
        <w:t>Print ansible_facts.distribution</w:t>
      </w:r>
    </w:p>
    <w:p>
      <w:pPr>
        <w:pStyle w:val="ListBullet"/>
      </w:pPr>
      <w:r>
        <w:t>Add gather_facts: no — confirm single task</w:t>
      </w:r>
    </w:p>
    <w:p>
      <w:pPr>
        <w:pStyle w:val="ListBullet"/>
      </w:pPr>
      <w:r>
        <w:t>Target only web1 — confirm web2 has no facts</w:t>
      </w:r>
    </w:p>
    <w:p>
      <w:pPr>
        <w:pStyle w:val="ListBullet"/>
      </w:pPr>
      <w:r>
        <w:t>Note gathering=implicit in ansible.cfg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module gathers facts?</w:t>
      </w:r>
    </w:p>
    <w:p>
      <w:pPr>
        <w:pStyle w:val="ListBullet"/>
      </w:pPr>
      <w:r>
        <w:t>Where are facts stored?</w:t>
      </w:r>
    </w:p>
    <w:p>
      <w:pPr>
        <w:pStyle w:val="ListBullet"/>
      </w:pPr>
      <w:r>
        <w:t>Why does a one-task playbook show two tasks?</w:t>
      </w:r>
    </w:p>
    <w:p>
      <w:pPr>
        <w:pStyle w:val="ListBullet"/>
      </w:pPr>
      <w:r>
        <w:t>How do you disable fact gathering?</w:t>
      </w:r>
    </w:p>
    <w:p>
      <w:pPr>
        <w:pStyle w:val="ListBullet"/>
      </w:pPr>
      <w:r>
        <w:t>implicit vs explicit gathering?</w:t>
      </w:r>
    </w:p>
    <w:p>
      <w:pPr>
        <w:pStyle w:val="ListBullet"/>
      </w:pPr>
      <w:r>
        <w:t>Who wins: playbook or ansible.cfg?</w:t>
      </w:r>
    </w:p>
    <w:p>
      <w:pPr>
        <w:pStyle w:val="ListBullet"/>
      </w:pPr>
      <w:r>
        <w:t>Why might web2 facts be missing?</w:t>
      </w:r>
    </w:p>
    <w:p>
      <w:pPr>
        <w:pStyle w:val="ListBullet"/>
      </w:pPr>
      <w:r>
        <w:t>How should you access distribution on 2.24+?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