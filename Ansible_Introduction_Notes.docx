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Introduction</w:t>
      </w:r>
    </w:p>
    <w:p>
      <w:r>
        <w:t>Ansible is an IT automation tool that replaces long, hard-to-maintain scripts with short playbooks. Simple enough for everyone in IT, powerful enough for complex multi-cloud deployments.</w:t>
      </w:r>
    </w:p>
    <w:p>
      <w:pPr>
        <w:pStyle w:val="Heading1"/>
      </w:pPr>
      <w:r>
        <w:t>The Problem — Repetitive IT Work</w:t>
      </w:r>
    </w:p>
    <w:p>
      <w:pPr>
        <w:pStyle w:val="IntenseQuote"/>
      </w:pPr>
      <w:r>
        <w:t>Systems engineers and admins spend days on:</w:t>
        <w:br/>
        <w:t>• Creating hosts / VMs</w:t>
        <w:br/>
        <w:t>• Applying configurations</w:t>
        <w:br/>
        <w:t>• Patching hundreds of servers</w:t>
        <w:br/>
        <w:t>• Migrations, app deployments</w:t>
        <w:br/>
        <w:t>• Security &amp; compliance audits</w:t>
        <w:br/>
        <w:br/>
        <w:t>Means: hundreds of commands, hundreds of servers, exact order, reboots along the way.</w:t>
      </w:r>
    </w:p>
    <w:p>
      <w:pPr>
        <w:pStyle w:val="Heading1"/>
      </w:pPr>
      <w:r>
        <w:t>Scripts vs Ansible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Pros</w:t>
            </w:r>
          </w:p>
        </w:tc>
        <w:tc>
          <w:tcPr>
            <w:tcW w:type="dxa" w:w="2880"/>
          </w:tcPr>
          <w:p>
            <w:r>
              <w:t>Cons</w:t>
            </w:r>
          </w:p>
        </w:tc>
      </w:tr>
      <w:tr>
        <w:tc>
          <w:tcPr>
            <w:tcW w:type="dxa" w:w="2880"/>
          </w:tcPr>
          <w:p>
            <w:r>
              <w:t>Shell scripts</w:t>
            </w:r>
          </w:p>
        </w:tc>
        <w:tc>
          <w:tcPr>
            <w:tcW w:type="dxa" w:w="2880"/>
          </w:tcPr>
          <w:p>
            <w:r>
              <w:t>Can automate tasks</w:t>
            </w:r>
          </w:p>
        </w:tc>
        <w:tc>
          <w:tcPr>
            <w:tcW w:type="dxa" w:w="2880"/>
          </w:tcPr>
          <w:p>
            <w:r>
              <w:t>Coding skills, constant maintenance, slow to write</w:t>
            </w:r>
          </w:p>
        </w:tc>
      </w:tr>
      <w:tr>
        <w:tc>
          <w:tcPr>
            <w:tcW w:type="dxa" w:w="2880"/>
          </w:tcPr>
          <w:p>
            <w:r>
              <w:t>Ansible playbooks</w:t>
            </w:r>
          </w:p>
        </w:tc>
        <w:tc>
          <w:tcPr>
            <w:tcW w:type="dxa" w:w="2880"/>
          </w:tcPr>
          <w:p>
            <w:r>
              <w:t>Few lines, easy to learn, retarget with 1 line</w:t>
            </w:r>
          </w:p>
        </w:tc>
        <w:tc>
          <w:tcPr>
            <w:tcW w:type="dxa" w:w="2880"/>
          </w:tcPr>
          <w:p>
            <w:r>
              <w:t>Need to learn YAML/modules (course covers this)</w:t>
            </w:r>
          </w:p>
        </w:tc>
      </w:tr>
    </w:tbl>
    <w:p/>
    <w:p>
      <w:pPr>
        <w:pStyle w:val="Heading1"/>
      </w:pPr>
      <w:r>
        <w:t>Shell Script vs Playbook — Add User Example</w:t>
      </w:r>
    </w:p>
    <w:p>
      <w:pPr>
        <w:pStyle w:val="IntenseQuote"/>
      </w:pPr>
      <w:r>
        <w:t>Shell: checks, prompts, error handling — dozens of lines to write and maintain</w:t>
        <w:br/>
        <w:t>Ansible playbook: same job in a few lines using the user module</w:t>
        <w:br/>
        <w:br/>
        <w:t>- hosts: localhost</w:t>
        <w:br/>
        <w:t xml:space="preserve">  tasks:</w:t>
        <w:br/>
        <w:t xml:space="preserve">    - name: Add the user johndoe</w:t>
        <w:br/>
        <w:t xml:space="preserve">      user:</w:t>
        <w:br/>
        <w:t xml:space="preserve">        name: johndoe</w:t>
        <w:br/>
        <w:br/>
        <w:t>Change hosts: line → localhost | DB servers | cloud web | DR environment</w:t>
      </w:r>
    </w:p>
    <w:p>
      <w:pPr>
        <w:pStyle w:val="Heading1"/>
      </w:pPr>
      <w:r>
        <w:t>Real-World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What Ansible Does</w:t>
            </w:r>
          </w:p>
        </w:tc>
      </w:tr>
      <w:tr>
        <w:tc>
          <w:tcPr>
            <w:tcW w:type="dxa" w:w="4320"/>
          </w:tcPr>
          <w:p>
            <w:r>
              <w:t>Ordered restart</w:t>
            </w:r>
          </w:p>
        </w:tc>
        <w:tc>
          <w:tcPr>
            <w:tcW w:type="dxa" w:w="4320"/>
          </w:tcPr>
          <w:p>
            <w:r>
              <w:t>Web down → DB down → DB up → Web up — one playbook, run anytime</w:t>
            </w:r>
          </w:p>
        </w:tc>
      </w:tr>
      <w:tr>
        <w:tc>
          <w:tcPr>
            <w:tcW w:type="dxa" w:w="4320"/>
          </w:tcPr>
          <w:p>
            <w:r>
              <w:t>Multi-cloud provision</w:t>
            </w:r>
          </w:p>
        </w:tc>
        <w:tc>
          <w:tcPr>
            <w:tcW w:type="dxa" w:w="4320"/>
          </w:tcPr>
          <w:p>
            <w:r>
              <w:t>AWS (public) + VMware (private) — hundreds of VMs</w:t>
            </w:r>
          </w:p>
        </w:tc>
      </w:tr>
      <w:tr>
        <w:tc>
          <w:tcPr>
            <w:tcW w:type="dxa" w:w="4320"/>
          </w:tcPr>
          <w:p>
            <w:r>
              <w:t>Config management</w:t>
            </w:r>
          </w:p>
        </w:tc>
        <w:tc>
          <w:tcPr>
            <w:tcW w:type="dxa" w:w="4320"/>
          </w:tcPr>
          <w:p>
            <w:r>
              <w:t>Edit configs, install packages, firewall rules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Pull VMs from CMDB; trigger from ServiceNow workflow approval</w:t>
            </w:r>
          </w:p>
        </w:tc>
      </w:tr>
    </w:tbl>
    <w:p/>
    <w:p>
      <w:pPr>
        <w:pStyle w:val="Heading1"/>
      </w:pPr>
      <w:r>
        <w:t>Key Strengths</w:t>
      </w:r>
    </w:p>
    <w:p>
      <w:pPr>
        <w:pStyle w:val="IntenseQuote"/>
      </w:pPr>
      <w:r>
        <w:t>• Pick up quickly — simple for everyone in IT</w:t>
        <w:br/>
        <w:t>• Powerful enough for complex deployments</w:t>
        <w:br/>
        <w:t>• Hundreds of built-in modules</w:t>
        <w:br/>
        <w:t>• Retarget hosts by changing one line</w:t>
        <w:br/>
        <w:t>• Docs: docs.ansible.com — guides + hundreds of playbook examples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