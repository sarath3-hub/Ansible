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Inventory Formats — Master Notes</w:t>
      </w:r>
    </w:p>
    <w:p>
      <w:pPr>
        <w:pStyle w:val="Heading1"/>
      </w:pPr>
      <w:r>
        <w:t>1. What &amp; Why</w:t>
      </w:r>
    </w:p>
    <w:p>
      <w:r>
        <w:t>What: Ansible inventory can be written in INI or YAML format.</w:t>
        <w:br/>
        <w:t>Why: Small setups need simple lists; large global environments need nested, structured inventories.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Choose format based on environment size/complexity</w:t>
      </w:r>
    </w:p>
    <w:p>
      <w:pPr>
        <w:pStyle w:val="ListBullet"/>
      </w:pPr>
      <w:r>
        <w:t>INI: [group] headings + hosts underneath</w:t>
      </w:r>
    </w:p>
    <w:p>
      <w:pPr>
        <w:pStyle w:val="ListBullet"/>
      </w:pPr>
      <w:r>
        <w:t>YAML: nest under all → children → groups → hosts</w:t>
      </w:r>
    </w:p>
    <w:p>
      <w:pPr>
        <w:pStyle w:val="ListBullet"/>
      </w:pPr>
      <w:r>
        <w:t>Group by role, geography, or any criteria you define</w:t>
      </w:r>
    </w:p>
    <w:p>
      <w:pPr>
        <w:pStyle w:val="ListBullet"/>
      </w:pPr>
      <w:r>
        <w:t>Same servers can be expressed in either format</w:t>
      </w:r>
    </w:p>
    <w:p>
      <w:pPr>
        <w:pStyle w:val="ListBullet"/>
      </w:pPr>
      <w:r>
        <w:t>More YAML typing upfront; better as inventory grows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INI format — simplest inventory; small startup / few servers</w:t>
      </w:r>
    </w:p>
    <w:p>
      <w:pPr>
        <w:pStyle w:val="ListBullet"/>
      </w:pPr>
      <w:r>
        <w:t>YAML format — structured/flexible; large multinational setups</w:t>
      </w:r>
    </w:p>
    <w:p>
      <w:pPr>
        <w:pStyle w:val="ListBullet"/>
      </w:pPr>
      <w:r>
        <w:t>Org chart analogy — basic departments vs full hierarchy</w:t>
      </w:r>
    </w:p>
    <w:p>
      <w:pPr>
        <w:pStyle w:val="ListBullet"/>
      </w:pPr>
      <w:r>
        <w:t>all / children — YAML inventory root nesting</w:t>
      </w:r>
    </w:p>
    <w:p>
      <w:pPr>
        <w:pStyle w:val="ListBullet"/>
      </w:pPr>
      <w:r>
        <w:t>Group by role — web, db, app</w:t>
      </w:r>
    </w:p>
    <w:p>
      <w:pPr>
        <w:pStyle w:val="ListBullet"/>
      </w:pPr>
      <w:r>
        <w:t>Group by location — US, Europe, Asia</w:t>
      </w:r>
    </w:p>
    <w:p>
      <w:pPr>
        <w:pStyle w:val="ListBullet"/>
      </w:pPr>
      <w:r>
        <w:t>Format choice — fit the project, not dogma</w:t>
      </w:r>
    </w:p>
    <w:p>
      <w:pPr>
        <w:pStyle w:val="Heading1"/>
      </w:pPr>
      <w:r>
        <w:t>4. Commands</w:t>
      </w:r>
    </w:p>
    <w:p>
      <w:pPr>
        <w:pStyle w:val="ListBullet"/>
      </w:pPr>
      <w:r>
        <w:t>[webservers] / [dbservers] — INI groups</w:t>
      </w:r>
    </w:p>
    <w:p>
      <w:pPr>
        <w:pStyle w:val="ListBullet"/>
      </w:pPr>
      <w:r>
        <w:t>all: children: webservers: hosts: — YAML structure</w:t>
      </w:r>
    </w:p>
    <w:p>
      <w:pPr>
        <w:pStyle w:val="ListBullet"/>
      </w:pPr>
      <w:r>
        <w:t>(Same grouping goals in either format)</w:t>
      </w:r>
    </w:p>
    <w:p>
      <w:pPr>
        <w:pStyle w:val="ListBullet"/>
      </w:pPr>
      <w:r>
        <w:t>(Use with inventory path / -i in later labs)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Inventory hard to read as it grows? — consider YAML nesting</w:t>
      </w:r>
    </w:p>
    <w:p>
      <w:pPr>
        <w:pStyle w:val="ListBullet"/>
      </w:pPr>
      <w:r>
        <w:t>Overkill YAML for 4 hosts? — INI is enough</w:t>
      </w:r>
    </w:p>
    <w:p>
      <w:pPr>
        <w:pStyle w:val="ListBullet"/>
      </w:pPr>
      <w:r>
        <w:t>Wrong hosts under group? — check brackets (INI) or indent (YAML)</w:t>
      </w:r>
    </w:p>
    <w:p>
      <w:pPr>
        <w:pStyle w:val="ListBullet"/>
      </w:pPr>
      <w:r>
        <w:t>Confused which format? — match org complexity (startup vs multinational)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Main inventory formats in Ansible? A: INI and YAML</w:t>
      </w:r>
    </w:p>
    <w:p>
      <w:pPr>
        <w:pStyle w:val="ListBullet"/>
      </w:pPr>
      <w:r>
        <w:t>Q: When prefer INI? A: Small setups — simple, clean, few groups</w:t>
      </w:r>
    </w:p>
    <w:p>
      <w:pPr>
        <w:pStyle w:val="ListBullet"/>
      </w:pPr>
      <w:r>
        <w:t>Q: When prefer YAML? A: Large/complex — structured nesting, many groups</w:t>
      </w:r>
    </w:p>
    <w:p>
      <w:pPr>
        <w:pStyle w:val="ListBullet"/>
      </w:pPr>
      <w:r>
        <w:t>Q: YAML inventory root structure? A: all → children → groups → hosts</w:t>
      </w:r>
    </w:p>
    <w:p>
      <w:pPr>
        <w:pStyle w:val="ListBullet"/>
      </w:pPr>
      <w:r>
        <w:t>Q: How can you organize groups? A: By role, geography, or any criteria</w:t>
      </w:r>
    </w:p>
    <w:p>
      <w:pPr>
        <w:pStyle w:val="ListBullet"/>
      </w:pPr>
      <w:r>
        <w:t>Q: Does format matter more than grouping? A: No — groups working together matter most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Only INI is supported? — NO, INI and YAML</w:t>
      </w:r>
    </w:p>
    <w:p>
      <w:pPr>
        <w:pStyle w:val="ListBullet"/>
      </w:pPr>
      <w:r>
        <w:t>YAML always better? — NO, INI fine for small setups</w:t>
      </w:r>
    </w:p>
    <w:p>
      <w:pPr>
        <w:pStyle w:val="ListBullet"/>
      </w:pPr>
      <w:r>
        <w:t>YAML hosts sit directly under all? — Typically under children → group → hosts</w:t>
      </w:r>
    </w:p>
    <w:p>
      <w:pPr>
        <w:pStyle w:val="ListBullet"/>
      </w:pPr>
      <w:r>
        <w:t>Groups only by hostname? — NO, role, location, any criteria</w:t>
      </w:r>
    </w:p>
    <w:p>
      <w:pPr>
        <w:pStyle w:val="ListBullet"/>
      </w:pPr>
      <w:r>
        <w:t>Must rewrite INI when growing? — Can migrate to YAML for structure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2 formats: INI | YAML</w:t>
      </w:r>
    </w:p>
    <w:p>
      <w:pPr>
        <w:pStyle w:val="ListBullet"/>
      </w:pPr>
      <w:r>
        <w:t>INI: [group] + hosts — small/simple</w:t>
      </w:r>
    </w:p>
    <w:p>
      <w:pPr>
        <w:pStyle w:val="ListBullet"/>
      </w:pPr>
      <w:r>
        <w:t>YAML: all → children → group → hosts — large/structured</w:t>
      </w:r>
    </w:p>
    <w:p>
      <w:pPr>
        <w:pStyle w:val="ListBullet"/>
      </w:pPr>
      <w:r>
        <w:t>Group by: role | geography | custom</w:t>
      </w:r>
    </w:p>
    <w:p>
      <w:pPr>
        <w:pStyle w:val="ListBullet"/>
      </w:pPr>
      <w:r>
        <w:t>Analogy: basic org chart vs full org chart</w:t>
      </w:r>
    </w:p>
    <w:p>
      <w:pPr>
        <w:pStyle w:val="ListBullet"/>
      </w:pPr>
      <w:r>
        <w:t>Pick format that fits; groups must work together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Inventory shape depends on environment size</w:t>
      </w:r>
    </w:p>
    <w:p>
      <w:pPr>
        <w:pStyle w:val="ListBullet"/>
      </w:pPr>
      <w:r>
        <w:t>INI = simplest for startups / few servers</w:t>
      </w:r>
    </w:p>
    <w:p>
      <w:pPr>
        <w:pStyle w:val="ListBullet"/>
      </w:pPr>
      <w:r>
        <w:t>YAML = more structured for global / complex estates</w:t>
      </w:r>
    </w:p>
    <w:p>
      <w:pPr>
        <w:pStyle w:val="ListBullet"/>
      </w:pPr>
      <w:r>
        <w:t>Both allow flexible grouping (role, location, etc.)</w:t>
      </w:r>
    </w:p>
    <w:p>
      <w:pPr>
        <w:pStyle w:val="ListBullet"/>
      </w:pPr>
      <w:r>
        <w:t>YAML more verbose but scales better</w:t>
      </w:r>
    </w:p>
    <w:p>
      <w:pPr>
        <w:pStyle w:val="ListBullet"/>
      </w:pPr>
      <w:r>
        <w:t>INI or YAML — choose what fits; teamwork of groups matters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INI inventory with [webservers] and [dbservers]</w:t>
      </w:r>
    </w:p>
    <w:p>
      <w:pPr>
        <w:pStyle w:val="ListBullet"/>
      </w:pPr>
      <w:r>
        <w:t>Rewrite same hosts as YAML under all/children</w:t>
      </w:r>
    </w:p>
    <w:p>
      <w:pPr>
        <w:pStyle w:val="ListBullet"/>
      </w:pPr>
      <w:r>
        <w:t>Compare readability for small vs imagined large estate</w:t>
      </w:r>
    </w:p>
    <w:p>
      <w:pPr>
        <w:pStyle w:val="ListBullet"/>
      </w:pPr>
      <w:r>
        <w:t>Practice grouping by role and by location</w:t>
      </w:r>
    </w:p>
    <w:p>
      <w:pPr>
        <w:pStyle w:val="ListBullet"/>
      </w:pPr>
      <w:r>
        <w:t>Decide which format fits your current lab size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Name the two main Ansible inventory formats.</w:t>
      </w:r>
    </w:p>
    <w:p>
      <w:pPr>
        <w:pStyle w:val="ListBullet"/>
      </w:pPr>
      <w:r>
        <w:t>Startup vs multinational — which format and why?</w:t>
      </w:r>
    </w:p>
    <w:p>
      <w:pPr>
        <w:pStyle w:val="ListBullet"/>
      </w:pPr>
      <w:r>
        <w:t>Write a minimal INI web/db example.</w:t>
      </w:r>
    </w:p>
    <w:p>
      <w:pPr>
        <w:pStyle w:val="ListBullet"/>
      </w:pPr>
      <w:r>
        <w:t>Describe YAML nesting: all → children → hosts.</w:t>
      </w:r>
    </w:p>
    <w:p>
      <w:pPr>
        <w:pStyle w:val="ListBullet"/>
      </w:pPr>
      <w:r>
        <w:t>List three ways to group servers.</w:t>
      </w:r>
    </w:p>
    <w:p>
      <w:pPr>
        <w:pStyle w:val="ListBullet"/>
      </w:pPr>
      <w:r>
        <w:t>What matters more than INI vs YAML?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