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Variable Scoping — Screenshot Notes</w:t>
      </w:r>
    </w:p>
    <w:p>
      <w:r>
        <w:t>Raw transcript from screenshots. Block-by-block, no timestamps.</w:t>
      </w:r>
    </w:p>
    <w:p>
      <w:pPr>
        <w:pStyle w:val="Heading1"/>
      </w:pPr>
      <w:r>
        <w:t>Block 1</w:t>
      </w:r>
    </w:p>
    <w:p>
      <w:r>
        <w:t>The next concept we'll learn is variable scoping. So what exactly is the scope of a variable in Ansible? Take this simple inventory file.</w:t>
      </w:r>
    </w:p>
    <w:p>
      <w:r>
        <w:t>We've set a DNS server value for the host web2. Is that value available to the other hosts, web1 and web3?</w:t>
      </w:r>
    </w:p>
    <w:p>
      <w:r>
        <w:t>No. The scope of that variable sits within the host web2 alone. A scope defines the accessibility or visibility of a</w:t>
      </w:r>
    </w:p>
    <w:p>
      <w:r>
        <w:t>variable, where it can be reached. Just like in a programming language, a variable is accessible depending on how and where it is defined.</w:t>
      </w:r>
    </w:p>
    <w:p>
      <w:r>
        <w:t>So that's the first scope right there: the host scope. A variable defined as a host variable is accessible within a</w:t>
      </w:r>
    </w:p>
    <w:p>
      <w:r>
        <w:t>play that runs for that host. And when I say defined as a host variable, I mean any variable defined anywhere for that host, whether it's in the inventory file,</w:t>
      </w:r>
    </w:p>
    <w:p>
      <w:r>
        <w:t>as a group variable, or as a variable on a group of groups. When the playbook runs, the very first thing Ansible does is break</w:t>
      </w:r>
    </w:p>
    <w:p>
      <w:r>
        <w:t>the groups down and attach the variables to individual hosts. So at runtime, there is really just one scope here: the host scope.</w:t>
      </w:r>
    </w:p>
    <w:p>
      <w:r>
        <w:t>When we print DNS server for every host, only web2 has a value. web1 and web3 report that the variable is not defined.</w:t>
      </w:r>
    </w:p>
    <w:p>
      <w:r>
        <w:t>Now here's a simple playbook that sets a value for NTP server and prints it to the screen. But NTP server is only defined in the</w:t>
      </w:r>
    </w:p>
    <w:p>
      <w:r>
        <w:t>first play using the vars directive. So it prints just fine in the first play. In the second play, though, that variable is not accessible at all</w:t>
      </w:r>
    </w:p>
    <w:p>
      <w:pPr>
        <w:pStyle w:val="Heading1"/>
      </w:pPr>
      <w:r>
        <w:t>Block 2</w:t>
      </w:r>
    </w:p>
    <w:p>
      <w:r>
        <w:t>because its scope is limited to the first play. And that's the second type of scope, the play scope. A variable set inside a play stays inside that play.</w:t>
      </w:r>
    </w:p>
    <w:p>
      <w:r>
        <w:t>And finally, we have global variables, variables that are accessible everywhere throughout the whole playbook run. You've actually seen this already.</w:t>
      </w:r>
    </w:p>
    <w:p>
      <w:r>
        <w:t>Take a playbook where neither play defines NTP server, pass the value in on the command line as an extra variable, run ansible-playbook on</w:t>
      </w:r>
    </w:p>
    <w:p>
      <w:r>
        <w:t>playbook.yml with the extra vars option set to NTP server equals 10.1.1.1. Now the value is set globally, and it shows up in both plays.</w:t>
      </w:r>
    </w:p>
    <w:p>
      <w:r>
        <w:t>Getting a good feel for variable scope really matters because it's exactly what you'll need to understand magic variables, and those are coming up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