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Ansible Introduction — Master Notes</w:t>
      </w:r>
    </w:p>
    <w:p>
      <w:pPr>
        <w:pStyle w:val="Heading1"/>
      </w:pPr>
      <w:r>
        <w:t>1. What &amp; Why</w:t>
      </w:r>
    </w:p>
    <w:p>
      <w:r>
        <w:t>What: Ansible is an IT automation tool — short playbooks replace long scripts.</w:t>
        <w:br/>
        <w:t>Why: IT roles spend huge time on repetitive multi-server tasks; scripts need coding skills and heavy maintenance.</w:t>
      </w:r>
    </w:p>
    <w:p>
      <w:pPr>
        <w:pStyle w:val="Heading1"/>
      </w:pPr>
      <w:r>
        <w:t>2. How It Works</w:t>
      </w:r>
    </w:p>
    <w:p>
      <w:pPr>
        <w:pStyle w:val="ListBullet"/>
      </w:pPr>
      <w:r>
        <w:t>Write tasks in a playbook (YAML) using modules (e.g. user)</w:t>
      </w:r>
    </w:p>
    <w:p>
      <w:pPr>
        <w:pStyle w:val="ListBullet"/>
      </w:pPr>
      <w:r>
        <w:t>Set hosts: to localhost or a group (web, db, DR, cloud)</w:t>
      </w:r>
    </w:p>
    <w:p>
      <w:pPr>
        <w:pStyle w:val="ListBullet"/>
      </w:pPr>
      <w:r>
        <w:t>Run playbook — Ansible executes tasks in order on targets</w:t>
      </w:r>
    </w:p>
    <w:p>
      <w:pPr>
        <w:pStyle w:val="ListBullet"/>
      </w:pPr>
      <w:r>
        <w:t>Same playbook, different hosts = change one line</w:t>
      </w:r>
    </w:p>
    <w:p>
      <w:pPr>
        <w:pStyle w:val="ListBullet"/>
      </w:pPr>
      <w:r>
        <w:t>Hundreds of built-in modules for packages, files, firewall, cloud, etc.</w:t>
      </w:r>
    </w:p>
    <w:p>
      <w:pPr>
        <w:pStyle w:val="ListBullet"/>
      </w:pPr>
      <w:r>
        <w:t>Integrate with CMDB / ServiceNow for enterprise workflows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Playbook — Ansible automation file (few lines vs long script)</w:t>
      </w:r>
    </w:p>
    <w:p>
      <w:pPr>
        <w:pStyle w:val="ListBullet"/>
      </w:pPr>
      <w:r>
        <w:t>Module — built-in action (user, package, firewall, etc.)</w:t>
      </w:r>
    </w:p>
    <w:p>
      <w:pPr>
        <w:pStyle w:val="ListBullet"/>
      </w:pPr>
      <w:r>
        <w:t>hosts: — which servers the play runs on</w:t>
      </w:r>
    </w:p>
    <w:p>
      <w:pPr>
        <w:pStyle w:val="ListBullet"/>
      </w:pPr>
      <w:r>
        <w:t>Repetitive IT tasks — provision, config, patch, migrate, deploy, audit</w:t>
      </w:r>
    </w:p>
    <w:p>
      <w:pPr>
        <w:pStyle w:val="ListBullet"/>
      </w:pPr>
      <w:r>
        <w:t>Idempotent-style simplicity — user module vs shell useradd script</w:t>
      </w:r>
    </w:p>
    <w:p>
      <w:pPr>
        <w:pStyle w:val="ListBullet"/>
      </w:pPr>
      <w:r>
        <w:t>Orchestration — ordered restart (web then db, reverse on bring-up)</w:t>
      </w:r>
    </w:p>
    <w:p>
      <w:pPr>
        <w:pStyle w:val="ListBullet"/>
      </w:pPr>
      <w:r>
        <w:t>Multi-cloud — Amazon AWS + VMware private</w:t>
      </w:r>
    </w:p>
    <w:p>
      <w:pPr>
        <w:pStyle w:val="ListBullet"/>
      </w:pPr>
      <w:r>
        <w:t>CMDB — source of target VM list</w:t>
      </w:r>
    </w:p>
    <w:p>
      <w:pPr>
        <w:pStyle w:val="ListBullet"/>
      </w:pPr>
      <w:r>
        <w:t>ServiceNow — trigger automation on workflow approval</w:t>
      </w:r>
    </w:p>
    <w:p>
      <w:pPr>
        <w:pStyle w:val="ListBullet"/>
      </w:pPr>
      <w:r>
        <w:t>docs.ansible.com — official docs and examples</w:t>
      </w:r>
    </w:p>
    <w:p>
      <w:pPr>
        <w:pStyle w:val="Heading1"/>
      </w:pPr>
      <w:r>
        <w:t>4. Commands</w:t>
      </w:r>
    </w:p>
    <w:p>
      <w:pPr>
        <w:pStyle w:val="ListBullet"/>
      </w:pPr>
      <w:r>
        <w:t>hosts: localhost — run on local machine</w:t>
      </w:r>
    </w:p>
    <w:p>
      <w:pPr>
        <w:pStyle w:val="ListBullet"/>
      </w:pPr>
      <w:r>
        <w:t>hosts: all_my_web_servers_in_DR — retarget DR web group</w:t>
      </w:r>
    </w:p>
    <w:p>
      <w:pPr>
        <w:pStyle w:val="ListBullet"/>
      </w:pPr>
      <w:r>
        <w:t>user: name: johndoe — add user via user module</w:t>
      </w:r>
    </w:p>
    <w:p>
      <w:pPr>
        <w:pStyle w:val="ListBullet"/>
      </w:pPr>
      <w:r>
        <w:t>docs.ansible.com — documentation and playbook examples</w:t>
      </w:r>
    </w:p>
    <w:p>
      <w:pPr>
        <w:pStyle w:val="ListBullet"/>
      </w:pPr>
      <w:r>
        <w:t>(Full ansible-playbook CLI comes in install/setup lessons)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Scripts too hard to maintain? → move to Ansible playbooks</w:t>
      </w:r>
    </w:p>
    <w:p>
      <w:pPr>
        <w:pStyle w:val="ListBullet"/>
      </w:pPr>
      <w:r>
        <w:t>Need same task on many hosts? → change hosts: line only</w:t>
      </w:r>
    </w:p>
    <w:p>
      <w:pPr>
        <w:pStyle w:val="ListBullet"/>
      </w:pPr>
      <w:r>
        <w:t>Complex ordered reboot? → one playbook for sequence</w:t>
      </w:r>
    </w:p>
    <w:p>
      <w:pPr>
        <w:pStyle w:val="ListBullet"/>
      </w:pPr>
      <w:r>
        <w:t>Multi-cloud setup? → Ansible modules for AWS + VMware</w:t>
      </w:r>
    </w:p>
    <w:p>
      <w:pPr>
        <w:pStyle w:val="ListBullet"/>
      </w:pPr>
      <w:r>
        <w:t>Need enterprise trigger? → ServiceNow / CMDB integration</w:t>
      </w:r>
    </w:p>
    <w:p>
      <w:pPr>
        <w:pStyle w:val="ListBullet"/>
      </w:pPr>
      <w:r>
        <w:t>Want examples? → docs.ansible.com</w:t>
      </w:r>
    </w:p>
    <w:p>
      <w:pPr>
        <w:pStyle w:val="Heading1"/>
      </w:pPr>
      <w:r>
        <w:t>6. Interview Q&amp;A</w:t>
      </w:r>
    </w:p>
    <w:p>
      <w:pPr>
        <w:pStyle w:val="ListBullet"/>
      </w:pPr>
      <w:r>
        <w:t>Q: What is Ansible? A: IT automation tool — playbooks replace long scripts</w:t>
      </w:r>
    </w:p>
    <w:p>
      <w:pPr>
        <w:pStyle w:val="ListBullet"/>
      </w:pPr>
      <w:r>
        <w:t>Q: Script vs playbook for adding a user? A: Script = dozens of lines; playbook = few lines with user module</w:t>
      </w:r>
    </w:p>
    <w:p>
      <w:pPr>
        <w:pStyle w:val="ListBullet"/>
      </w:pPr>
      <w:r>
        <w:t>Q: How to run same playbook on different servers? A: Change the hosts: line</w:t>
      </w:r>
    </w:p>
    <w:p>
      <w:pPr>
        <w:pStyle w:val="ListBullet"/>
      </w:pPr>
      <w:r>
        <w:t>Q: Example orchestration use case? A: Restart web then DB, bring up reverse order</w:t>
      </w:r>
    </w:p>
    <w:p>
      <w:pPr>
        <w:pStyle w:val="ListBullet"/>
      </w:pPr>
      <w:r>
        <w:t>Q: Multi-cloud example? A: Provision on AWS (public) and VMware (private)</w:t>
      </w:r>
    </w:p>
    <w:p>
      <w:pPr>
        <w:pStyle w:val="ListBullet"/>
      </w:pPr>
      <w:r>
        <w:t>Q: How does Ansible integrate with ITSM? A: Trigger from ServiceNow; pull targets from CMDB</w:t>
      </w:r>
    </w:p>
    <w:p>
      <w:pPr>
        <w:pStyle w:val="ListBullet"/>
      </w:pPr>
      <w:r>
        <w:t>Q: Where are official examples? A: docs.ansible.com</w:t>
      </w:r>
    </w:p>
    <w:p>
      <w:pPr>
        <w:pStyle w:val="Heading1"/>
      </w:pPr>
      <w:r>
        <w:t>7. Exam Traps</w:t>
      </w:r>
    </w:p>
    <w:p>
      <w:pPr>
        <w:pStyle w:val="ListBullet"/>
      </w:pPr>
      <w:r>
        <w:t>Ansible needs heavy coding like scripts? — NO, designed to be easy to pick up</w:t>
      </w:r>
    </w:p>
    <w:p>
      <w:pPr>
        <w:pStyle w:val="ListBullet"/>
      </w:pPr>
      <w:r>
        <w:t>Must rewrite playbook per environment? — NO, change hosts: one line</w:t>
      </w:r>
    </w:p>
    <w:p>
      <w:pPr>
        <w:pStyle w:val="ListBullet"/>
      </w:pPr>
      <w:r>
        <w:t>Only for localhost? — NO, DB, web, cloud, DR — any inventory group</w:t>
      </w:r>
    </w:p>
    <w:p>
      <w:pPr>
        <w:pStyle w:val="ListBullet"/>
      </w:pPr>
      <w:r>
        <w:t>No cloud support? — NO, AWS + VMware and more via modules</w:t>
      </w:r>
    </w:p>
    <w:p>
      <w:pPr>
        <w:pStyle w:val="ListBullet"/>
      </w:pPr>
      <w:r>
        <w:t>Playbooks are shell scripts? — NO, YAML playbooks using modules</w:t>
      </w:r>
    </w:p>
    <w:p>
      <w:pPr>
        <w:pStyle w:val="Heading1"/>
      </w:pPr>
      <w:r>
        <w:t>8. Cheat Sheet</w:t>
      </w:r>
    </w:p>
    <w:p>
      <w:pPr>
        <w:pStyle w:val="ListBullet"/>
      </w:pPr>
      <w:r>
        <w:t>Problem: repetitive multi-server IT work</w:t>
      </w:r>
    </w:p>
    <w:p>
      <w:pPr>
        <w:pStyle w:val="ListBullet"/>
      </w:pPr>
      <w:r>
        <w:t>Scripts: coding + maintenance heavy</w:t>
      </w:r>
    </w:p>
    <w:p>
      <w:pPr>
        <w:pStyle w:val="ListBullet"/>
      </w:pPr>
      <w:r>
        <w:t>Ansible: short playbooks, easy to learn</w:t>
      </w:r>
    </w:p>
    <w:p>
      <w:pPr>
        <w:pStyle w:val="ListBullet"/>
      </w:pPr>
      <w:r>
        <w:t>Retarget: change hosts: line</w:t>
      </w:r>
    </w:p>
    <w:p>
      <w:pPr>
        <w:pStyle w:val="ListBullet"/>
      </w:pPr>
      <w:r>
        <w:t>Example: user module vs useradd script</w:t>
      </w:r>
    </w:p>
    <w:p>
      <w:pPr>
        <w:pStyle w:val="ListBullet"/>
      </w:pPr>
      <w:r>
        <w:t>Use cases: ordered restart, multi-cloud, config, firewall</w:t>
      </w:r>
    </w:p>
    <w:p>
      <w:pPr>
        <w:pStyle w:val="ListBullet"/>
      </w:pPr>
      <w:r>
        <w:t>Integrate: CMDB, ServiceNow</w:t>
      </w:r>
    </w:p>
    <w:p>
      <w:pPr>
        <w:pStyle w:val="ListBullet"/>
      </w:pPr>
      <w:r>
        <w:t>Docs: docs.ansible.com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Ansible = powerful IT automation, quick to learn</w:t>
      </w:r>
    </w:p>
    <w:p>
      <w:pPr>
        <w:pStyle w:val="ListBullet"/>
      </w:pPr>
      <w:r>
        <w:t>Replaces long scripts with few-line playbooks</w:t>
      </w:r>
    </w:p>
    <w:p>
      <w:pPr>
        <w:pStyle w:val="ListBullet"/>
      </w:pPr>
      <w:r>
        <w:t>Same job, many targets — change one hosts: line</w:t>
      </w:r>
    </w:p>
    <w:p>
      <w:pPr>
        <w:pStyle w:val="ListBullet"/>
      </w:pPr>
      <w:r>
        <w:t>Built-in modules cover provision, config, packages, firewall</w:t>
      </w:r>
    </w:p>
    <w:p>
      <w:pPr>
        <w:pStyle w:val="ListBullet"/>
      </w:pPr>
      <w:r>
        <w:t>Orchestration + multi-cloud + CMDB/ServiceNow integrations</w:t>
      </w:r>
    </w:p>
    <w:p>
      <w:pPr>
        <w:pStyle w:val="ListBullet"/>
      </w:pPr>
      <w:r>
        <w:t>Start deeper learning at docs.ansible.com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Understand pain of repetitive IT tasks</w:t>
      </w:r>
    </w:p>
    <w:p>
      <w:pPr>
        <w:pStyle w:val="ListBullet"/>
      </w:pPr>
      <w:r>
        <w:t>Compare shell useradd script vs Ansible user playbook</w:t>
      </w:r>
    </w:p>
    <w:p>
      <w:pPr>
        <w:pStyle w:val="ListBullet"/>
      </w:pPr>
      <w:r>
        <w:t>Note hosts: retargeting (localhost → DR web group)</w:t>
      </w:r>
    </w:p>
    <w:p>
      <w:pPr>
        <w:pStyle w:val="ListBullet"/>
      </w:pPr>
      <w:r>
        <w:t>List use cases: ordered restart, multi-cloud, integrations</w:t>
      </w:r>
    </w:p>
    <w:p>
      <w:pPr>
        <w:pStyle w:val="ListBullet"/>
      </w:pPr>
      <w:r>
        <w:t>Bookmark docs.ansible.com</w:t>
      </w:r>
    </w:p>
    <w:p>
      <w:pPr>
        <w:pStyle w:val="ListBullet"/>
      </w:pPr>
      <w:r>
        <w:t>Prepare for next: Ansible lab environment setup</w:t>
      </w:r>
    </w:p>
    <w:p>
      <w:pPr>
        <w:pStyle w:val="Heading1"/>
      </w:pPr>
      <w:r>
        <w:t>11. Self-Test</w:t>
      </w:r>
    </w:p>
    <w:p>
      <w:pPr>
        <w:pStyle w:val="ListBullet"/>
      </w:pPr>
      <w:r>
        <w:t>What problem does Ansible solve for IT admins?</w:t>
      </w:r>
    </w:p>
    <w:p>
      <w:pPr>
        <w:pStyle w:val="ListBullet"/>
      </w:pPr>
      <w:r>
        <w:t>Why are scripts harder than Ansible for many teams?</w:t>
      </w:r>
    </w:p>
    <w:p>
      <w:pPr>
        <w:pStyle w:val="ListBullet"/>
      </w:pPr>
      <w:r>
        <w:t>What is a playbook?</w:t>
      </w:r>
    </w:p>
    <w:p>
      <w:pPr>
        <w:pStyle w:val="ListBullet"/>
      </w:pPr>
      <w:r>
        <w:t>How do you retarget a playbook to different servers?</w:t>
      </w:r>
    </w:p>
    <w:p>
      <w:pPr>
        <w:pStyle w:val="ListBullet"/>
      </w:pPr>
      <w:r>
        <w:t>Give one orchestration use case.</w:t>
      </w:r>
    </w:p>
    <w:p>
      <w:pPr>
        <w:pStyle w:val="ListBullet"/>
      </w:pPr>
      <w:r>
        <w:t>Name two cloud platforms mentioned for provisioning.</w:t>
      </w:r>
    </w:p>
    <w:p>
      <w:pPr>
        <w:pStyle w:val="ListBullet"/>
      </w:pPr>
      <w:r>
        <w:t>What does ServiceNow integration enable?</w:t>
      </w:r>
    </w:p>
    <w:p>
      <w:pPr>
        <w:pStyle w:val="ListBullet"/>
      </w:pPr>
      <w:r>
        <w:t>Where do you find official Ansible examples?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