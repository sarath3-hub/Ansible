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Ansible Playbooks — Screenshot Notes</w:t>
      </w:r>
    </w:p>
    <w:p>
      <w:r>
        <w:t>Raw transcript from screenshots. Block-by-block, no timestamps.</w:t>
      </w:r>
    </w:p>
    <w:p>
      <w:pPr>
        <w:pStyle w:val="Heading1"/>
      </w:pPr>
      <w:r>
        <w:t>Block 1</w:t>
      </w:r>
    </w:p>
    <w:p>
      <w:r>
        <w:t>Now we come to playbooks, the heart of Ansible. An Ansible playbook is where you tell Ansible what to do.</w:t>
      </w:r>
    </w:p>
    <w:p>
      <w:r>
        <w:t>Think of it as a set of instructions you hand over, and Ansible works its magic. It can be as small as running a few commands on a</w:t>
      </w:r>
    </w:p>
    <w:p>
      <w:r>
        <w:t>server or restarting a handful of machines in a set order. Or it can be huge, deploying hundreds of virtual machines across a</w:t>
      </w:r>
    </w:p>
    <w:p>
      <w:r>
        <w:t>public and a private cloud, provisioning their storage, setting up networking, configuring web and database servers, adding load balancing, monitoring, and backups.</w:t>
      </w:r>
    </w:p>
    <w:p>
      <w:r>
        <w:t>Same tool, same language. It just scales from the trivial to the enormous. So how is the playbook built? Every playbook is written in YAML, which is why we spent</w:t>
      </w:r>
    </w:p>
    <w:p>
      <w:r>
        <w:t>time earlier getting comfortable with it. A playbook is a single YAML file that holds a set of plays. A play defines a set of activities to run on one host</w:t>
      </w:r>
    </w:p>
    <w:p>
      <w:r>
        <w:t>or a group of hosts, and a task is a single action on a host: running a command, installing a package, or restarting a service.</w:t>
      </w:r>
    </w:p>
    <w:p>
      <w:r>
        <w:t>Playbook. Play. Tasks. Let's look at a real one. This playbook has a single play named play1, and it runs its</w:t>
      </w:r>
    </w:p>
    <w:p>
      <w:r>
        <w:t>activities one after another on the localhost. Notice the host is set right at the play level, with hosts set to localhost.</w:t>
      </w:r>
    </w:p>
    <w:p>
      <w:r>
        <w:t>Then come the tasks in order. First, we print the date, then we run a script on the server. Next, we install the httpd package with the ansible.builtin.dnf module.</w:t>
      </w:r>
    </w:p>
    <w:p>
      <w:pPr>
        <w:pStyle w:val="Heading1"/>
      </w:pPr>
      <w:r>
        <w:t>Block 2</w:t>
      </w:r>
    </w:p>
    <w:p>
      <w:r>
        <w:t>And finally, we start the web server with the ansible.builtin.service module. You may have seen older playbooks reach for the yum module here.</w:t>
      </w:r>
    </w:p>
    <w:p>
      <w:r>
        <w:t>The modern recommended choice is ansible.builtin.dnf. They take the same parameters, but the yum backend was removed in Ansible Core 2.17.</w:t>
      </w:r>
    </w:p>
    <w:p>
      <w:r>
        <w:t>So on current systems, dnf is what actually does the work. And notice we write the fully qualified module name.</w:t>
      </w:r>
    </w:p>
    <w:p>
      <w:r>
        <w:t>That fully qualified form spells out exactly which collection a module comes from. And it's how Ansible recommends you write modules today.</w:t>
      </w:r>
    </w:p>
    <w:p>
      <w:r>
        <w:t>Now let's connect this back to the YAML we learned. I've split the tasks into two separate plays. The file now holds a list of two plays, and</w:t>
      </w:r>
    </w:p>
    <w:p>
      <w:r>
        <w:t>each one starts with a dash. So, in YAML terms, a playbook is a list of dictionaries. Each play is a dictionary with properties like name, hosts, and tasks.</w:t>
      </w:r>
    </w:p>
    <w:p>
      <w:r>
        <w:t>Since those are dictionary properties, their order doesn't matter. Swap name and hosts, and the play is still perfectly valid.</w:t>
      </w:r>
    </w:p>
    <w:p>
      <w:r>
        <w:t>Tasks are a different story. The tasks field is a list marked by the dashes, and lists are ordered. So the position of each task matters.</w:t>
      </w:r>
    </w:p>
    <w:p>
      <w:r>
        <w:t>If you swap these two around, you're telling Ansible to start the web service before the package is even installed,</w:t>
      </w:r>
    </w:p>
    <w:p>
      <w:r>
        <w:t>which is not what you want. This is why the YAML format is key. Pay close attention to indentation and structure as you build your playbooks.</w:t>
      </w:r>
    </w:p>
    <w:p>
      <w:pPr>
        <w:pStyle w:val="Heading1"/>
      </w:pPr>
      <w:r>
        <w:t>Block 3</w:t>
      </w:r>
    </w:p>
    <w:p>
      <w:r>
        <w:t>If you swap these two around, you're telling Ansible to start the web service before the package is even installed,</w:t>
      </w:r>
    </w:p>
    <w:p>
      <w:r>
        <w:t>which is not what you want. This is why the YAML format is key. Pay close attention to indentation and structure as you build your playbooks.</w:t>
      </w:r>
    </w:p>
    <w:p>
      <w:r>
        <w:t>The hosts line decides which machines these tasks run against, and it's always set at the play level. Right now it's localhost, so every task runs on the local machine.</w:t>
      </w:r>
    </w:p>
    <w:p>
      <w:r>
        <w:t>You can put any host or group here, but it has to be defined first in the inventory file we built earlier.</w:t>
      </w:r>
    </w:p>
    <w:p>
      <w:r>
        <w:t>The name in the playbook must match the name in the inventory, and all the connection details come from there.</w:t>
      </w:r>
    </w:p>
    <w:p>
      <w:r>
        <w:t>Point it at a group, and the tasks run on every host in that group. The actions your tasks run are called modules.</w:t>
      </w:r>
    </w:p>
    <w:p>
      <w:r>
        <w:t>Here, command, script, dnf, and service are all modules, and there are hundreds more available right out of the box.</w:t>
      </w:r>
    </w:p>
    <w:p>
      <w:r>
        <w:t>You'll find them all on the Ansible documentation site, or you can just run ansible-doc with the dash l flag to list them.</w:t>
      </w:r>
    </w:p>
    <w:p>
      <w:r>
        <w:t>Start with the command module in the exercises. The richer modules build on this same shape. So, once your playbook is ready, how do you run it?</w:t>
      </w:r>
    </w:p>
    <w:p>
      <w:r>
        <w:t>It's simple. You run ansible-playbook and give it the name of your file. That's it. And if you run ansible-playbook with the dash help flag, you'll see</w:t>
      </w:r>
    </w:p>
    <w:p>
      <w:r>
        <w:t>all the extra options the command gives you. We'll come back to some of those later. Same simple structure from a single task to a thousand.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