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Ansible Magic Variables — Screenshot Notes</w:t>
      </w:r>
    </w:p>
    <w:p>
      <w:r>
        <w:t>Raw transcript from screenshots. Block-by-block, no timestamps.</w:t>
      </w:r>
    </w:p>
    <w:p>
      <w:pPr>
        <w:pStyle w:val="Heading1"/>
      </w:pPr>
      <w:r>
        <w:t>Block 1</w:t>
      </w:r>
    </w:p>
    <w:p>
      <w:r>
        <w:t>Here, we look at a set of built-in variables called magic variables. Earlier, we looked at the scope of a variable, and we saw that host variables are tied to each host. Take this inventory file. For the host web2, we've set a dns_server 10.5.5.4.</w:t>
      </w:r>
    </w:p>
    <w:p>
      <w:r>
        <w:t>It's defined on web2, and only on web2. When a playbook starts, Ansible creates a separate subprocess for each host. Before the tasks run, it goes through a variable interpolation stage, picking up variables from different sources and tying each one to its host.</w:t>
      </w:r>
    </w:p>
    <w:p>
      <w:r>
        <w:t>And here's the catch: each variable is only tied to the host it was defined on. So the dns_server is available on web2, but it's not available on web1 or web3. So how do you reach it? If a task running for web1 wants a variable that lives on web2, how does it get hold of it? That's exactly what magic variables are for. The magic variable called hostvars reads variables from another host.</w:t>
      </w:r>
    </w:p>
    <w:p>
      <w:r>
        <w:t>So hostvars of web2.dns_server gives you the DNS server that's defined on web2. And this works for every host in the play. For a host address, you read its ansible_host. And when facts are gathered, you can reach details like its architecture.</w:t>
      </w:r>
    </w:p>
    <w:p>
      <w:r>
        <w:t>Run the playbook, and every host prints the same value, 10.5.5.4, because each subprocess is reaching into web2 and reading the IP value that lives there. Notice how we reach those facts. We go through the ansible_facts dictionary, like hostvars of web2.ansible_facts.architecture.</w:t>
      </w:r>
    </w:p>
    <w:p>
      <w:pPr>
        <w:pStyle w:val="Heading1"/>
      </w:pPr>
      <w:r>
        <w:t>Block 2</w:t>
      </w:r>
    </w:p>
    <w:p>
      <w:r>
        <w:t>Stick with that dictionary form. In ansible-core 2.24, the setting INJECT_FACTS_AS_VARS now defaults to false. So the old shortcut where a fact showed up as a top-level variable no longer works on its own. Going through ansible_facts is the approach that keeps working. You can also write the same lookup with brackets and single quotes instead of dots. Both forms reach the same value. So hostvars of web2.dns_server and hostvars in brackets web2 in brackets dns_server point to the same thing. You'll see both of these in the documentation, so it's worth recognizing each one. That was one kind of magic variable. Another one is called groups. groups returns every host under a named group. group_names is the other way around. It returns the groups the current host belongs to. So on web1, group_names returns web_servers and americas, the two groups this host is part of. inventory_hostname gives you the name a host was given in the inventory file, not its hostname or full domain name. So, on web1, it simply returns web1. There are a few more worth knowing. ansible_play_hosts gives you the hosts still active in the current play, and ansible_play_batch gives you the hosts in the current batch. There's also ansible_playbook_python, and it pays to be precise here. It's the path to the Python that Ansible uses on the control node, the machine you run the playbook from. Don't confuse it with ansible_python_interpreter, which is the Python on the managed</w:t>
      </w:r>
    </w:p>
    <w:p>
      <w:pPr>
        <w:pStyle w:val="Heading1"/>
      </w:pPr>
      <w:r>
        <w:t>Block 3</w:t>
      </w:r>
    </w:p>
    <w:p>
      <w:r>
        <w:t>node, the machine you run the playbook from. Don't confuse it with ansible_python_interpreter, which is the Python on the managed</w:t>
      </w:r>
    </w:p>
    <w:p>
      <w:r>
        <w:t>hosts, where the tasks actually run. One points at your machine; the other points at the targets. You'll find all of these in the docs under</w:t>
      </w:r>
    </w:p>
    <w:p>
      <w:r>
        <w:t>Using Variables within Working with Playbooks. So reach across your hosts the magic variable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