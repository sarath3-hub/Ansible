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Introduction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Here, we will introduce you to Ansible. If you work in IT as a systems engineer and administrator, or in just about any other role, you probably spend a good part</w:t>
      </w:r>
    </w:p>
    <w:p>
      <w:r>
        <w:t>of your day on repetitive tasks: creating new hosts and virtual machines, applying configurations, patching hundreds of servers, handling migrations, deploying applications,</w:t>
      </w:r>
    </w:p>
    <w:p>
      <w:r>
        <w:t>and running security and compliance audits. Each of these means running hundreds of commands across hundreds of servers in exactly the right order, with reboots along the way.</w:t>
      </w:r>
    </w:p>
    <w:p>
      <w:r>
        <w:t>Some people write scripts to automate all this. But scripts take coding skills. They need constant maintenance, and they take real time to</w:t>
      </w:r>
    </w:p>
    <w:p>
      <w:r>
        <w:t>put together in the first place. That's where Ansible comes in. Ansible is a powerful IT automation tool that you can pick up quickly.</w:t>
      </w:r>
    </w:p>
    <w:p>
      <w:r>
        <w:t>It's simple enough for everyone in IT, yet powerful enough to automate even the most complex deployments. Something that used to take a long, complex script now takes just</w:t>
      </w:r>
    </w:p>
    <w:p>
      <w:r>
        <w:t>a few lines in an Ansible playbook. Here's the same job: adding a user to a Linux system. On the left, the shell script.</w:t>
      </w:r>
    </w:p>
    <w:p>
      <w:r>
        <w:t>It checks, it prompts, it handles errors—a couple of dozen lines to write and maintain. On the right, the Ansible playbook does the same</w:t>
      </w:r>
    </w:p>
    <w:p>
      <w:r>
        <w:t>thing in just a few lines. And here's the part that makes it click. Whether you want this to run on your localhost, on all of</w:t>
      </w:r>
    </w:p>
    <w:p>
      <w:r>
        <w:t>your database servers, on your web servers in the cloud, or just the ones in your DR environment, all it takes is changing one line.</w:t>
      </w:r>
    </w:p>
    <w:p>
      <w:pPr>
        <w:pStyle w:val="Heading1"/>
      </w:pPr>
      <w:r>
        <w:t>Block 2</w:t>
      </w:r>
    </w:p>
    <w:p>
      <w:r>
        <w:t>Don't worry about the syntax for now. We'll get to that soon. Let's look at a simple use case. Say you have a set of hosts you need</w:t>
      </w:r>
    </w:p>
    <w:p>
      <w:r>
        <w:t>to restart in a particular order. Some are web servers, others are database servers. You power down the web servers first, then the databases, then bring</w:t>
      </w:r>
    </w:p>
    <w:p>
      <w:r>
        <w:t>the databases back up, and finally the web servers. You can write one playbook to do exactly that and just run</w:t>
      </w:r>
    </w:p>
    <w:p>
      <w:r>
        <w:t>it whenever you need to restart the application. Here's a bigger one. You're setting up infrastructure that spans public and</w:t>
      </w:r>
    </w:p>
    <w:p>
      <w:r>
        <w:t>private clouds with hundreds of VMs. With Ansible, you can provision machines on a public cloud like Amazon and a private one like VMware, then configure the applications on them,</w:t>
      </w:r>
    </w:p>
    <w:p>
      <w:r>
        <w:t>edit config files, install packages, and set up firewall rules. There are hundreds of built-in modules that handle this kind of work.</w:t>
      </w:r>
    </w:p>
    <w:p>
      <w:r>
        <w:t>You can also connect Ansible to the rest of your environment. Pull the list of target VMs from a CMDB or trigger automation</w:t>
      </w:r>
    </w:p>
    <w:p>
      <w:r>
        <w:t>from a tool like ServiceNow the moment a workflow is approved. And when you're ready to go deeper, the documentation at docs.ansible.com has</w:t>
      </w:r>
    </w:p>
    <w:p>
      <w:r>
        <w:t>everything you need to get started. With hundreds of playbook examples, we'll come back to them as we install and use Ansible.</w:t>
      </w:r>
    </w:p>
    <w:p>
      <w:r>
        <w:t>So that's a quick look at what Ansible is, why you might want it, and what it can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