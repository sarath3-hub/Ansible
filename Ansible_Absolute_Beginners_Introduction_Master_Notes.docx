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Absolute Beginners Introduction — Master Notes</w:t>
      </w:r>
    </w:p>
    <w:p>
      <w:pPr>
        <w:pStyle w:val="Heading1"/>
      </w:pPr>
      <w:r>
        <w:t>1. What &amp; Why</w:t>
      </w:r>
    </w:p>
    <w:p>
      <w:r>
        <w:t>What: Course introduction to Ansible for Absolute Beginners on KodeKloud (Mumshad Mannambeth).</w:t>
        <w:br/>
        <w:t>Why: Build automation skills from zero — no coding/scripting background required — ending with a real playbook project.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Lectures with animations and illustrations simplify concepts</w:t>
      </w:r>
    </w:p>
    <w:p>
      <w:pPr>
        <w:pStyle w:val="ListBullet"/>
      </w:pPr>
      <w:r>
        <w:t>Demos show install and first steps with Ansible</w:t>
      </w:r>
    </w:p>
    <w:p>
      <w:pPr>
        <w:pStyle w:val="ListBullet"/>
      </w:pPr>
      <w:r>
        <w:t>Browser labs = real environments, topic-specific (not blank copy-paste)</w:t>
      </w:r>
    </w:p>
    <w:p>
      <w:pPr>
        <w:pStyle w:val="ListBullet"/>
      </w:pPr>
      <w:r>
        <w:t>Quiz portal + editor: write YAML/playbooks, get instant validation</w:t>
      </w:r>
    </w:p>
    <w:p>
      <w:pPr>
        <w:pStyle w:val="ListBullet"/>
      </w:pPr>
      <w:r>
        <w:t>Stuck? Use hints, solutions, or Q&amp;A</w:t>
      </w:r>
    </w:p>
    <w:p>
      <w:pPr>
        <w:pStyle w:val="ListBullet"/>
      </w:pPr>
      <w:r>
        <w:t>Local option: VirtualBox VM for Ansible setup practice</w:t>
      </w:r>
    </w:p>
    <w:p>
      <w:pPr>
        <w:pStyle w:val="ListBullet"/>
      </w:pPr>
      <w:r>
        <w:t>Capstone: KodeKloud e-commerce app via simple playbooks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Ansible — automation / configuration management tool</w:t>
      </w:r>
    </w:p>
    <w:p>
      <w:pPr>
        <w:pStyle w:val="ListBullet"/>
      </w:pPr>
      <w:r>
        <w:t>Playbook — Ansible automation script (written in YAML)</w:t>
      </w:r>
    </w:p>
    <w:p>
      <w:pPr>
        <w:pStyle w:val="ListBullet"/>
      </w:pPr>
      <w:r>
        <w:t>YAML — language used for all Ansible playbooks</w:t>
      </w:r>
    </w:p>
    <w:p>
      <w:pPr>
        <w:pStyle w:val="ListBullet"/>
      </w:pPr>
      <w:r>
        <w:t>VirtualBox VM — recommended local setup path in course</w:t>
      </w:r>
    </w:p>
    <w:p>
      <w:pPr>
        <w:pStyle w:val="ListBullet"/>
      </w:pPr>
      <w:r>
        <w:t>Browser labs — practice without cloud costs or high-end hardware</w:t>
      </w:r>
    </w:p>
    <w:p>
      <w:pPr>
        <w:pStyle w:val="ListBullet"/>
      </w:pPr>
      <w:r>
        <w:t>Quiz portal — questions + editor for YAML/playbook tasks</w:t>
      </w:r>
    </w:p>
    <w:p>
      <w:pPr>
        <w:pStyle w:val="ListBullet"/>
      </w:pPr>
      <w:r>
        <w:t>KodeKloud e-commerce application — end-of-course real-world project</w:t>
      </w:r>
    </w:p>
    <w:p>
      <w:pPr>
        <w:pStyle w:val="ListBullet"/>
      </w:pPr>
      <w:r>
        <w:t>Topic-specific labs — explore and solve, not blind copy-paste</w:t>
      </w:r>
    </w:p>
    <w:p>
      <w:pPr>
        <w:pStyle w:val="ListBullet"/>
      </w:pPr>
      <w:r>
        <w:t>Instant feedback — labs validate your work automatically</w:t>
      </w:r>
    </w:p>
    <w:p>
      <w:pPr>
        <w:pStyle w:val="Heading1"/>
      </w:pPr>
      <w:r>
        <w:t>4. Commands</w:t>
      </w:r>
    </w:p>
    <w:p>
      <w:pPr>
        <w:pStyle w:val="ListBullet"/>
      </w:pPr>
      <w:r>
        <w:t>(None yet — this lesson is course orientation only)</w:t>
      </w:r>
    </w:p>
    <w:p>
      <w:pPr>
        <w:pStyle w:val="ListBullet"/>
      </w:pPr>
      <w:r>
        <w:t>Next lessons: ansible --version, inventory, ansible-playbook, etc.</w:t>
      </w:r>
    </w:p>
    <w:p>
      <w:pPr>
        <w:pStyle w:val="ListBullet"/>
      </w:pPr>
      <w:r>
        <w:t>Local setup path: VirtualBox VM with Ansible installed</w:t>
      </w:r>
    </w:p>
    <w:p>
      <w:pPr>
        <w:pStyle w:val="ListBullet"/>
      </w:pPr>
      <w:r>
        <w:t>Lab path: browser terminal + quiz portal editor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high-end PC? — use browser labs, no local cloud needed</w:t>
      </w:r>
    </w:p>
    <w:p>
      <w:pPr>
        <w:pStyle w:val="ListBullet"/>
      </w:pPr>
      <w:r>
        <w:t>Stuck on quiz? — use hints, then solutions, then Q&amp;A</w:t>
      </w:r>
    </w:p>
    <w:p>
      <w:pPr>
        <w:pStyle w:val="ListBullet"/>
      </w:pPr>
      <w:r>
        <w:t>YAML confusing? — course has dedicated YAML coding exercises</w:t>
      </w:r>
    </w:p>
    <w:p>
      <w:pPr>
        <w:pStyle w:val="ListBullet"/>
      </w:pPr>
      <w:r>
        <w:t>No coding background? — course designed for absolute beginners</w:t>
      </w:r>
    </w:p>
    <w:p>
      <w:pPr>
        <w:pStyle w:val="ListBullet"/>
      </w:pPr>
      <w:r>
        <w:t>Copy-paste habit? — labs require you to figure out tasks yourself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language are Ansible playbooks written in? A: YAML</w:t>
      </w:r>
    </w:p>
    <w:p>
      <w:pPr>
        <w:pStyle w:val="ListBullet"/>
      </w:pPr>
      <w:r>
        <w:t>Q: Do you need coding experience for this course? A: No</w:t>
      </w:r>
    </w:p>
    <w:p>
      <w:pPr>
        <w:pStyle w:val="ListBullet"/>
      </w:pPr>
      <w:r>
        <w:t>Q: How do KodeKloud Ansible labs differ from blank VMs? A: Topic-specific labs with tasks + instant validation</w:t>
      </w:r>
    </w:p>
    <w:p>
      <w:pPr>
        <w:pStyle w:val="ListBullet"/>
      </w:pPr>
      <w:r>
        <w:t>Q: End project of the course? A: Deploy KodeKloud e-commerce app with playbooks</w:t>
      </w:r>
    </w:p>
    <w:p>
      <w:pPr>
        <w:pStyle w:val="ListBullet"/>
      </w:pPr>
      <w:r>
        <w:t>Q: Local setup method mentioned? A: VirtualBox virtual machine</w:t>
      </w:r>
    </w:p>
    <w:p>
      <w:pPr>
        <w:pStyle w:val="ListBullet"/>
      </w:pPr>
      <w:r>
        <w:t>Q: Where do beginners struggle most? A: Working with YAML files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Playbooks written in Python? — NO, YAML</w:t>
      </w:r>
    </w:p>
    <w:p>
      <w:pPr>
        <w:pStyle w:val="ListBullet"/>
      </w:pPr>
      <w:r>
        <w:t>Need AWS/cloud for course labs? — NO, browser labs provided</w:t>
      </w:r>
    </w:p>
    <w:p>
      <w:pPr>
        <w:pStyle w:val="ListBullet"/>
      </w:pPr>
      <w:r>
        <w:t>Blank lab + copy-paste? — NO, topic-specific explore-and-solve labs</w:t>
      </w:r>
    </w:p>
    <w:p>
      <w:pPr>
        <w:pStyle w:val="ListBullet"/>
      </w:pPr>
      <w:r>
        <w:t>Coding prerequisite required? — NO, absolute beginners OK</w:t>
      </w:r>
    </w:p>
    <w:p>
      <w:pPr>
        <w:pStyle w:val="ListBullet"/>
      </w:pPr>
      <w:r>
        <w:t>YAML is optional for playbooks? — NO, all playbooks use YAML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Course: Ansible for the Absolute Beginners (KodeKloud)</w:t>
      </w:r>
    </w:p>
    <w:p>
      <w:pPr>
        <w:pStyle w:val="ListBullet"/>
      </w:pPr>
      <w:r>
        <w:t>Instructor: Mumshad Mannambeth</w:t>
      </w:r>
    </w:p>
    <w:p>
      <w:pPr>
        <w:pStyle w:val="ListBullet"/>
      </w:pPr>
      <w:r>
        <w:t>Style: animations + demos + browser labs</w:t>
      </w:r>
    </w:p>
    <w:p>
      <w:pPr>
        <w:pStyle w:val="ListBullet"/>
      </w:pPr>
      <w:r>
        <w:t>Language: YAML (all playbooks)</w:t>
      </w:r>
    </w:p>
    <w:p>
      <w:pPr>
        <w:pStyle w:val="ListBullet"/>
      </w:pPr>
      <w:r>
        <w:t>Setup: VirtualBox VM OR browser labs</w:t>
      </w:r>
    </w:p>
    <w:p>
      <w:pPr>
        <w:pStyle w:val="ListBullet"/>
      </w:pPr>
      <w:r>
        <w:t>Practice: quiz portal + editor</w:t>
      </w:r>
    </w:p>
    <w:p>
      <w:pPr>
        <w:pStyle w:val="ListBullet"/>
      </w:pPr>
      <w:r>
        <w:t>Help: hints | solutions | Q&amp;A</w:t>
      </w:r>
    </w:p>
    <w:p>
      <w:pPr>
        <w:pStyle w:val="ListBullet"/>
      </w:pPr>
      <w:r>
        <w:t>Capstone: KodeKloud e-commerce playbooks</w:t>
      </w:r>
    </w:p>
    <w:p>
      <w:pPr>
        <w:pStyle w:val="ListBullet"/>
      </w:pPr>
      <w:r>
        <w:t>Prereq: none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Absolute beginners welcome — no coding/scripting required</w:t>
      </w:r>
    </w:p>
    <w:p>
      <w:pPr>
        <w:pStyle w:val="ListBullet"/>
      </w:pPr>
      <w:r>
        <w:t>Learn via lectures + demos + hands-on browser labs</w:t>
      </w:r>
    </w:p>
    <w:p>
      <w:pPr>
        <w:pStyle w:val="ListBullet"/>
      </w:pPr>
      <w:r>
        <w:t>Labs are topic-specific with instant feedback — not copy-paste</w:t>
      </w:r>
    </w:p>
    <w:p>
      <w:pPr>
        <w:pStyle w:val="ListBullet"/>
      </w:pPr>
      <w:r>
        <w:t>YAML is the playbook language — dedicated practice included</w:t>
      </w:r>
    </w:p>
    <w:p>
      <w:pPr>
        <w:pStyle w:val="ListBullet"/>
      </w:pPr>
      <w:r>
        <w:t>Setup path: VirtualBox VM for local Ansible</w:t>
      </w:r>
    </w:p>
    <w:p>
      <w:pPr>
        <w:pStyle w:val="ListBullet"/>
      </w:pPr>
      <w:r>
        <w:t>End goal: deploy KodeKloud e-commerce app with simple playbooks</w:t>
      </w:r>
    </w:p>
    <w:p>
      <w:pPr>
        <w:pStyle w:val="ListBullet"/>
      </w:pPr>
      <w:r>
        <w:t>Support: hints, solutions, and Q&amp;A when stuck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Confirm course access: Ansible for Absolute Beginners</w:t>
      </w:r>
    </w:p>
    <w:p>
      <w:pPr>
        <w:pStyle w:val="ListBullet"/>
      </w:pPr>
      <w:r>
        <w:t>Watch full introduction lecture</w:t>
      </w:r>
    </w:p>
    <w:p>
      <w:pPr>
        <w:pStyle w:val="ListBullet"/>
      </w:pPr>
      <w:r>
        <w:t>Note learning path: Ansible → VirtualBox setup → YAML → labs → project</w:t>
      </w:r>
    </w:p>
    <w:p>
      <w:pPr>
        <w:pStyle w:val="ListBullet"/>
      </w:pPr>
      <w:r>
        <w:t>Locate quiz portal / browser lab UI</w:t>
      </w:r>
    </w:p>
    <w:p>
      <w:pPr>
        <w:pStyle w:val="ListBullet"/>
      </w:pPr>
      <w:r>
        <w:t>Know where hints and solutions are</w:t>
      </w:r>
    </w:p>
    <w:p>
      <w:pPr>
        <w:pStyle w:val="ListBullet"/>
      </w:pPr>
      <w:r>
        <w:t>Prepare for next lesson: What is Ansible?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Who is the instructor and platform for this course?</w:t>
      </w:r>
    </w:p>
    <w:p>
      <w:pPr>
        <w:pStyle w:val="ListBullet"/>
      </w:pPr>
      <w:r>
        <w:t>What is the end-of-course project?</w:t>
      </w:r>
    </w:p>
    <w:p>
      <w:pPr>
        <w:pStyle w:val="ListBullet"/>
      </w:pPr>
      <w:r>
        <w:t>What language are Ansible playbooks written in?</w:t>
      </w:r>
    </w:p>
    <w:p>
      <w:pPr>
        <w:pStyle w:val="ListBullet"/>
      </w:pPr>
      <w:r>
        <w:t>Do you need prior coding experience?</w:t>
      </w:r>
    </w:p>
    <w:p>
      <w:pPr>
        <w:pStyle w:val="ListBullet"/>
      </w:pPr>
      <w:r>
        <w:t>How do KodeKloud labs differ from blank copy-paste labs?</w:t>
      </w:r>
    </w:p>
    <w:p>
      <w:pPr>
        <w:pStyle w:val="ListBullet"/>
      </w:pPr>
      <w:r>
        <w:t>What local tool is used for Ansible environment setup?</w:t>
      </w:r>
    </w:p>
    <w:p>
      <w:pPr>
        <w:pStyle w:val="ListBullet"/>
      </w:pPr>
      <w:r>
        <w:t>What three help options exist if you get stuck?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