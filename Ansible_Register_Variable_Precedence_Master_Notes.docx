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Register &amp; Variable Precedence — Master Notes</w:t>
      </w:r>
    </w:p>
    <w:p>
      <w:pPr>
        <w:pStyle w:val="Heading1"/>
      </w:pPr>
      <w:r>
        <w:t>1. What &amp; Why</w:t>
      </w:r>
    </w:p>
    <w:p>
      <w:r>
        <w:t>What: Variable precedence decides which value wins when a name is set in multiple places; register saves task output for later tasks.</w:t>
        <w:br/>
        <w:t>Why: Predictable overrides (group → host → play → CLI) and reuse of command/module results without re-running tasks.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Group vars applied to each host in the group</w:t>
      </w:r>
    </w:p>
    <w:p>
      <w:pPr>
        <w:pStyle w:val="ListBullet"/>
      </w:pPr>
      <w:r>
        <w:t>Host vars override same-named group vars</w:t>
      </w:r>
    </w:p>
    <w:p>
      <w:pPr>
        <w:pStyle w:val="ListBullet"/>
      </w:pPr>
      <w:r>
        <w:t>Play vars override host and group</w:t>
      </w:r>
    </w:p>
    <w:p>
      <w:pPr>
        <w:pStyle w:val="ListBullet"/>
      </w:pPr>
      <w:r>
        <w:t>--extra-vars override all of the above (highest in lesson)</w:t>
      </w:r>
    </w:p>
    <w:p>
      <w:pPr>
        <w:pStyle w:val="ListBullet"/>
      </w:pPr>
      <w:r>
        <w:t>register: name on a task stores module return data</w:t>
      </w:r>
    </w:p>
    <w:p>
      <w:pPr>
        <w:pStyle w:val="ListBullet"/>
      </w:pPr>
      <w:r>
        <w:t>debug var: name or name.field to display</w:t>
      </w:r>
    </w:p>
    <w:p>
      <w:pPr>
        <w:pStyle w:val="ListBullet"/>
      </w:pPr>
      <w:r>
        <w:t>Or use ansible-playbook -v for full task output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Variable precedence — which definition wins</w:t>
      </w:r>
    </w:p>
    <w:p>
      <w:pPr>
        <w:pStyle w:val="ListBullet"/>
      </w:pPr>
      <w:r>
        <w:t>Group variable — shared by group ([group:vars])</w:t>
      </w:r>
    </w:p>
    <w:p>
      <w:pPr>
        <w:pStyle w:val="ListBullet"/>
      </w:pPr>
      <w:r>
        <w:t>Host variable — per-host inventory value</w:t>
      </w:r>
    </w:p>
    <w:p>
      <w:pPr>
        <w:pStyle w:val="ListBullet"/>
      </w:pPr>
      <w:r>
        <w:t>Play variable — vars: in the play</w:t>
      </w:r>
    </w:p>
    <w:p>
      <w:pPr>
        <w:pStyle w:val="ListBullet"/>
      </w:pPr>
      <w:r>
        <w:t>extra-vars — CLI override, highest precedence</w:t>
      </w:r>
    </w:p>
    <w:p>
      <w:pPr>
        <w:pStyle w:val="ListBullet"/>
      </w:pPr>
      <w:r>
        <w:t>Role defaults — typically lowest in full docs list</w:t>
      </w:r>
    </w:p>
    <w:p>
      <w:pPr>
        <w:pStyle w:val="ListBullet"/>
      </w:pPr>
      <w:r>
        <w:t>register — capture task output into a variable</w:t>
      </w:r>
    </w:p>
    <w:p>
      <w:pPr>
        <w:pStyle w:val="ListBullet"/>
      </w:pPr>
      <w:r>
        <w:t>rc — return code (0 = OK for shell)</w:t>
      </w:r>
    </w:p>
    <w:p>
      <w:pPr>
        <w:pStyle w:val="ListBullet"/>
      </w:pPr>
      <w:r>
        <w:t>stdout / stdout_lines — command output</w:t>
      </w:r>
    </w:p>
    <w:p>
      <w:pPr>
        <w:pStyle w:val="ListBullet"/>
      </w:pPr>
      <w:r>
        <w:t>Host scope — registered vars belong to that host</w:t>
      </w:r>
    </w:p>
    <w:p>
      <w:pPr>
        <w:pStyle w:val="ListBullet"/>
      </w:pPr>
      <w:r>
        <w:t>-v verbose — print results without debug module</w:t>
      </w:r>
    </w:p>
    <w:p>
      <w:pPr>
        <w:pStyle w:val="Heading1"/>
      </w:pPr>
      <w:r>
        <w:t>4. Commands</w:t>
      </w:r>
    </w:p>
    <w:p>
      <w:pPr>
        <w:pStyle w:val="ListBullet"/>
      </w:pPr>
      <w:r>
        <w:t>[web_servers:vars] dns_server=10.5.5.3</w:t>
      </w:r>
    </w:p>
    <w:p>
      <w:pPr>
        <w:pStyle w:val="ListBullet"/>
      </w:pPr>
      <w:r>
        <w:t>web2 ansible_host=... dns_server=10.5.5.4</w:t>
      </w:r>
    </w:p>
    <w:p>
      <w:pPr>
        <w:pStyle w:val="ListBullet"/>
      </w:pPr>
      <w:r>
        <w:t>vars: dns_server: 10.5.5.5 in playbook</w:t>
      </w:r>
    </w:p>
    <w:p>
      <w:pPr>
        <w:pStyle w:val="ListBullet"/>
      </w:pPr>
      <w:r>
        <w:t>ansible-playbook playbook.yml --extra-vars "dns_server=10.5.5.6"</w:t>
      </w:r>
    </w:p>
    <w:p>
      <w:pPr>
        <w:pStyle w:val="ListBullet"/>
      </w:pPr>
      <w:r>
        <w:t>register: result on a task</w:t>
      </w:r>
    </w:p>
    <w:p>
      <w:pPr>
        <w:pStyle w:val="ListBullet"/>
      </w:pPr>
      <w:r>
        <w:t>debug: var: result / result.stdout / result.rc</w:t>
      </w:r>
    </w:p>
    <w:p>
      <w:pPr>
        <w:pStyle w:val="ListBullet"/>
      </w:pPr>
      <w:r>
        <w:t>ansible-playbook playbook.yml -v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Wrong dns_server value? — check precedence order</w:t>
      </w:r>
    </w:p>
    <w:p>
      <w:pPr>
        <w:pStyle w:val="ListBullet"/>
      </w:pPr>
      <w:r>
        <w:t>Expected group value but got host? — host wins</w:t>
      </w:r>
    </w:p>
    <w:p>
      <w:pPr>
        <w:pStyle w:val="ListBullet"/>
      </w:pPr>
      <w:r>
        <w:t>CLI not applied? — check --extra-vars spelling/quotes</w:t>
      </w:r>
    </w:p>
    <w:p>
      <w:pPr>
        <w:pStyle w:val="ListBullet"/>
      </w:pPr>
      <w:r>
        <w:t>result empty/wrong? — module return shape differs</w:t>
      </w:r>
    </w:p>
    <w:p>
      <w:pPr>
        <w:pStyle w:val="ListBullet"/>
      </w:pPr>
      <w:r>
        <w:t>rc nonzero? — command failed</w:t>
      </w:r>
    </w:p>
    <w:p>
      <w:pPr>
        <w:pStyle w:val="ListBullet"/>
      </w:pPr>
      <w:r>
        <w:t>Need output without editing playbook? — use -v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Host vs group same variable — who wins? A: Host</w:t>
      </w:r>
    </w:p>
    <w:p>
      <w:pPr>
        <w:pStyle w:val="ListBullet"/>
      </w:pPr>
      <w:r>
        <w:t>Q: Play vs host — who wins? A: Play</w:t>
      </w:r>
    </w:p>
    <w:p>
      <w:pPr>
        <w:pStyle w:val="ListBullet"/>
      </w:pPr>
      <w:r>
        <w:t>Q: Highest precedence in this lesson? A: --extra-vars</w:t>
      </w:r>
    </w:p>
    <w:p>
      <w:pPr>
        <w:pStyle w:val="ListBullet"/>
      </w:pPr>
      <w:r>
        <w:t>Q: What does register do? A: Saves task output to a named variable</w:t>
      </w:r>
    </w:p>
    <w:p>
      <w:pPr>
        <w:pStyle w:val="ListBullet"/>
      </w:pPr>
      <w:r>
        <w:t>Q: What is rc: 0? A: Shell command succeeded</w:t>
      </w:r>
    </w:p>
    <w:p>
      <w:pPr>
        <w:pStyle w:val="ListBullet"/>
      </w:pPr>
      <w:r>
        <w:t>Q: Scope of registered vars? A: Host-scoped for the run</w:t>
      </w:r>
    </w:p>
    <w:p>
      <w:pPr>
        <w:pStyle w:val="ListBullet"/>
      </w:pPr>
      <w:r>
        <w:t>Q: Alternative to debug for output? A: ansible-playbook -v</w:t>
      </w:r>
    </w:p>
    <w:p>
      <w:pPr>
        <w:pStyle w:val="ListBullet"/>
      </w:pPr>
      <w:r>
        <w:t>Q: Lowest in full docs list often? A: Role default variables</w:t>
      </w:r>
    </w:p>
    <w:p>
      <w:pPr>
        <w:pStyle w:val="Heading1"/>
      </w:pPr>
      <w:r>
        <w:t>7. Exam Traps</w:t>
      </w:r>
    </w:p>
    <w:p>
      <w:pPr>
        <w:pStyle w:val="ListBullet"/>
      </w:pPr>
      <w:r>
        <w:t>Group always beats host? — NO, host beats group</w:t>
      </w:r>
    </w:p>
    <w:p>
      <w:pPr>
        <w:pStyle w:val="ListBullet"/>
      </w:pPr>
      <w:r>
        <w:t>Play loses to inventory? — NO, play beats host/group</w:t>
      </w:r>
    </w:p>
    <w:p>
      <w:pPr>
        <w:pStyle w:val="ListBullet"/>
      </w:pPr>
      <w:r>
        <w:t>extra-vars lowest? — NO, highest</w:t>
      </w:r>
    </w:p>
    <w:p>
      <w:pPr>
        <w:pStyle w:val="ListBullet"/>
      </w:pPr>
      <w:r>
        <w:t>register is global to all hosts? — NO, per host</w:t>
      </w:r>
    </w:p>
    <w:p>
      <w:pPr>
        <w:pStyle w:val="ListBullet"/>
      </w:pPr>
      <w:r>
        <w:t>Only stdout in register? — Also rc, stderr, timings, etc.</w:t>
      </w:r>
    </w:p>
    <w:p>
      <w:pPr>
        <w:pStyle w:val="ListBullet"/>
      </w:pPr>
      <w:r>
        <w:t>Must use debug to see output? — NO, -v works too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Order (low→high): group → host → play → --extra-vars</w:t>
      </w:r>
    </w:p>
    <w:p>
      <w:pPr>
        <w:pStyle w:val="ListBullet"/>
      </w:pPr>
      <w:r>
        <w:t>Docs: role defaults lowest ... extra-vars highest</w:t>
      </w:r>
    </w:p>
    <w:p>
      <w:pPr>
        <w:pStyle w:val="ListBullet"/>
      </w:pPr>
      <w:r>
        <w:t>register: result → later {{ result.stdout }}</w:t>
      </w:r>
    </w:p>
    <w:p>
      <w:pPr>
        <w:pStyle w:val="ListBullet"/>
      </w:pPr>
      <w:r>
        <w:t>rc:0 OK | nonzero problem</w:t>
      </w:r>
    </w:p>
    <w:p>
      <w:pPr>
        <w:pStyle w:val="ListBullet"/>
      </w:pPr>
      <w:r>
        <w:t>Scope: host only</w:t>
      </w:r>
    </w:p>
    <w:p>
      <w:pPr>
        <w:pStyle w:val="ListBullet"/>
      </w:pPr>
      <w:r>
        <w:t>-v = verbose full results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Host beats group; play beats both; extra-vars beat all</w:t>
      </w:r>
    </w:p>
    <w:p>
      <w:pPr>
        <w:pStyle w:val="ListBullet"/>
      </w:pPr>
      <w:r>
        <w:t>Ansible docs list full precedence top to bottom</w:t>
      </w:r>
    </w:p>
    <w:p>
      <w:pPr>
        <w:pStyle w:val="ListBullet"/>
      </w:pPr>
      <w:r>
        <w:t>register captures module output for later tasks</w:t>
      </w:r>
    </w:p>
    <w:p>
      <w:pPr>
        <w:pStyle w:val="ListBullet"/>
      </w:pPr>
      <w:r>
        <w:t>Use result.stdout / result.rc for specific fields</w:t>
      </w:r>
    </w:p>
    <w:p>
      <w:pPr>
        <w:pStyle w:val="ListBullet"/>
      </w:pPr>
      <w:r>
        <w:t>Registered vars are host-scoped</w:t>
      </w:r>
    </w:p>
    <w:p>
      <w:pPr>
        <w:pStyle w:val="ListBullet"/>
      </w:pPr>
      <w:r>
        <w:t>-v shows results without debug module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Set group dns_server and host override on web2</w:t>
      </w:r>
    </w:p>
    <w:p>
      <w:pPr>
        <w:pStyle w:val="ListBullet"/>
      </w:pPr>
      <w:r>
        <w:t>Add play vars and confirm override</w:t>
      </w:r>
    </w:p>
    <w:p>
      <w:pPr>
        <w:pStyle w:val="ListBullet"/>
      </w:pPr>
      <w:r>
        <w:t>Run with --extra-vars and confirm highest win</w:t>
      </w:r>
    </w:p>
    <w:p>
      <w:pPr>
        <w:pStyle w:val="ListBullet"/>
      </w:pPr>
      <w:r>
        <w:t>shell + register: result + debug var: result</w:t>
      </w:r>
    </w:p>
    <w:p>
      <w:pPr>
        <w:pStyle w:val="ListBullet"/>
      </w:pPr>
      <w:r>
        <w:t>debug result.stdout and result.rc</w:t>
      </w:r>
    </w:p>
    <w:p>
      <w:pPr>
        <w:pStyle w:val="ListBullet"/>
      </w:pPr>
      <w:r>
        <w:t>Re-run with -v and compare output</w:t>
      </w:r>
    </w:p>
    <w:p>
      <w:pPr>
        <w:pStyle w:val="Heading1"/>
      </w:pPr>
      <w:r>
        <w:t>11. Self-Test</w:t>
      </w:r>
    </w:p>
    <w:p>
      <w:pPr>
        <w:pStyle w:val="ListBullet"/>
      </w:pPr>
      <w:r>
        <w:t>List precedence: group, host, play, extra-vars.</w:t>
      </w:r>
    </w:p>
    <w:p>
      <w:pPr>
        <w:pStyle w:val="ListBullet"/>
      </w:pPr>
      <w:r>
        <w:t>What wins on web2 if group and host both set dns_server?</w:t>
      </w:r>
    </w:p>
    <w:p>
      <w:pPr>
        <w:pStyle w:val="ListBullet"/>
      </w:pPr>
      <w:r>
        <w:t>How do you pass the highest-priority override?</w:t>
      </w:r>
    </w:p>
    <w:p>
      <w:pPr>
        <w:pStyle w:val="ListBullet"/>
      </w:pPr>
      <w:r>
        <w:t>Write a task that registers shell output.</w:t>
      </w:r>
    </w:p>
    <w:p>
      <w:pPr>
        <w:pStyle w:val="ListBullet"/>
      </w:pPr>
      <w:r>
        <w:t>What does rc: 0 mean?</w:t>
      </w:r>
    </w:p>
    <w:p>
      <w:pPr>
        <w:pStyle w:val="ListBullet"/>
      </w:pPr>
      <w:r>
        <w:t>Can you use a registered var on a different host?</w:t>
      </w:r>
    </w:p>
    <w:p>
      <w:pPr>
        <w:pStyle w:val="ListBullet"/>
      </w:pPr>
      <w:r>
        <w:t>How does -v help without debug?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