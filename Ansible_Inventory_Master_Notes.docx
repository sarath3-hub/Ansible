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Ansible Inventory — Master Notes</w:t>
      </w:r>
    </w:p>
    <w:p>
      <w:pPr>
        <w:pStyle w:val="Heading1"/>
      </w:pPr>
      <w:r>
        <w:t>1. What &amp; Why</w:t>
      </w:r>
    </w:p>
    <w:p>
      <w:r>
        <w:t>What: Inventory is the file that lists target machines (hosts/groups) Ansible manages.</w:t>
        <w:br/>
        <w:t>Why: Ansible must know what to reach and how — inventory is the map; all playbooks build on it.</w:t>
      </w:r>
    </w:p>
    <w:p>
      <w:pPr>
        <w:pStyle w:val="Heading1"/>
      </w:pPr>
      <w:r>
        <w:t>2. How It Works</w:t>
      </w:r>
    </w:p>
    <w:p>
      <w:pPr>
        <w:pStyle w:val="ListBullet"/>
      </w:pPr>
      <w:r>
        <w:t>Ansible connects agentlessly: Linux=SSH, Windows=WinRM/PowerShell remoting</w:t>
      </w:r>
    </w:p>
    <w:p>
      <w:pPr>
        <w:pStyle w:val="ListBullet"/>
      </w:pPr>
      <w:r>
        <w:t>Default inventory: /etc/ansible/hosts (INI-like)</w:t>
      </w:r>
    </w:p>
    <w:p>
      <w:pPr>
        <w:pStyle w:val="ListBullet"/>
      </w:pPr>
      <w:r>
        <w:t>List hosts one per line, or group with [group_name]</w:t>
      </w:r>
    </w:p>
    <w:p>
      <w:pPr>
        <w:pStyle w:val="ListBullet"/>
      </w:pPr>
      <w:r>
        <w:t>Use aliases + ansible_host for readable names → real IP/FQDN</w:t>
      </w:r>
    </w:p>
    <w:p>
      <w:pPr>
        <w:pStyle w:val="ListBullet"/>
      </w:pPr>
      <w:r>
        <w:t>Set connection, port, user, password per host as needed</w:t>
      </w:r>
    </w:p>
    <w:p>
      <w:pPr>
        <w:pStyle w:val="ListBullet"/>
      </w:pPr>
      <w:r>
        <w:t>Prefer SSH keys + Ansible Vault in production (not plain passwords)</w:t>
      </w:r>
    </w:p>
    <w:p>
      <w:pPr>
        <w:pStyle w:val="ListBullet"/>
      </w:pPr>
      <w:r>
        <w:t>localhost connection for practice without spare servers</w:t>
      </w:r>
    </w:p>
    <w:p>
      <w:pPr>
        <w:pStyle w:val="Heading1"/>
      </w:pPr>
      <w:r>
        <w:t>3. Key Concepts</w:t>
      </w:r>
    </w:p>
    <w:p>
      <w:pPr>
        <w:pStyle w:val="ListBullet"/>
      </w:pPr>
      <w:r>
        <w:t>Agentless — no agent installed on managed nodes</w:t>
      </w:r>
    </w:p>
    <w:p>
      <w:pPr>
        <w:pStyle w:val="ListBullet"/>
      </w:pPr>
      <w:r>
        <w:t>Inventory file — map of managed machines</w:t>
      </w:r>
    </w:p>
    <w:p>
      <w:pPr>
        <w:pStyle w:val="ListBullet"/>
      </w:pPr>
      <w:r>
        <w:t>/etc/ansible/hosts — default inventory path</w:t>
      </w:r>
    </w:p>
    <w:p>
      <w:pPr>
        <w:pStyle w:val="ListBullet"/>
      </w:pPr>
      <w:r>
        <w:t>INI-like format — groups in [brackets]</w:t>
      </w:r>
    </w:p>
    <w:p>
      <w:pPr>
        <w:pStyle w:val="ListBullet"/>
      </w:pPr>
      <w:r>
        <w:t>Group — logical collection (mail, db, web)</w:t>
      </w:r>
    </w:p>
    <w:p>
      <w:pPr>
        <w:pStyle w:val="ListBullet"/>
      </w:pPr>
      <w:r>
        <w:t>Alias — friendly host name in inventory</w:t>
      </w:r>
    </w:p>
    <w:p>
      <w:pPr>
        <w:pStyle w:val="ListBullet"/>
      </w:pPr>
      <w:r>
        <w:t>ansible_host — real FQDN or IP</w:t>
      </w:r>
    </w:p>
    <w:p>
      <w:pPr>
        <w:pStyle w:val="ListBullet"/>
      </w:pPr>
      <w:r>
        <w:t>ansible_connection — ssh | winrm | localhost</w:t>
      </w:r>
    </w:p>
    <w:p>
      <w:pPr>
        <w:pStyle w:val="ListBullet"/>
      </w:pPr>
      <w:r>
        <w:t>ansible_port — connection port (SSH default 22)</w:t>
      </w:r>
    </w:p>
    <w:p>
      <w:pPr>
        <w:pStyle w:val="ListBullet"/>
      </w:pPr>
      <w:r>
        <w:t>ansible_user — remote login account</w:t>
      </w:r>
    </w:p>
    <w:p>
      <w:pPr>
        <w:pStyle w:val="ListBullet"/>
      </w:pPr>
      <w:r>
        <w:t>ansible_password — SSH password (lab only; avoid in prod)</w:t>
      </w:r>
    </w:p>
    <w:p>
      <w:pPr>
        <w:pStyle w:val="ListBullet"/>
      </w:pPr>
      <w:r>
        <w:t>Ansible Vault — store production secrets</w:t>
      </w:r>
    </w:p>
    <w:p>
      <w:pPr>
        <w:pStyle w:val="Heading1"/>
      </w:pPr>
      <w:r>
        <w:t>4. Commands</w:t>
      </w:r>
    </w:p>
    <w:p>
      <w:pPr>
        <w:pStyle w:val="ListBullet"/>
      </w:pPr>
      <w:r>
        <w:t>/etc/ansible/hosts — default inventory</w:t>
      </w:r>
    </w:p>
    <w:p>
      <w:pPr>
        <w:pStyle w:val="ListBullet"/>
      </w:pPr>
      <w:r>
        <w:t>[web] / [db] / [mail] — define groups</w:t>
      </w:r>
    </w:p>
    <w:p>
      <w:pPr>
        <w:pStyle w:val="ListBullet"/>
      </w:pPr>
      <w:r>
        <w:t>web ansible_host=1.2.3.4 — alias mapping</w:t>
      </w:r>
    </w:p>
    <w:p>
      <w:pPr>
        <w:pStyle w:val="ListBullet"/>
      </w:pPr>
      <w:r>
        <w:t>ansible_connection=ssh|winrm|localhost</w:t>
      </w:r>
    </w:p>
    <w:p>
      <w:pPr>
        <w:pStyle w:val="ListBullet"/>
      </w:pPr>
      <w:r>
        <w:t>ansible_port=22 — custom port if needed</w:t>
      </w:r>
    </w:p>
    <w:p>
      <w:pPr>
        <w:pStyle w:val="ListBullet"/>
      </w:pPr>
      <w:r>
        <w:t>ansible_user=root — remote user</w:t>
      </w:r>
    </w:p>
    <w:p>
      <w:pPr>
        <w:pStyle w:val="ListBullet"/>
      </w:pPr>
      <w:r>
        <w:t>ansible_password=... — lab SSH password (prefer keys)</w:t>
      </w:r>
    </w:p>
    <w:p>
      <w:pPr>
        <w:pStyle w:val="ListBullet"/>
      </w:pPr>
      <w:r>
        <w:t>(Point Ansible to custom inventory in later lessons / -i flag)</w:t>
      </w:r>
    </w:p>
    <w:p>
      <w:pPr>
        <w:pStyle w:val="Heading1"/>
      </w:pPr>
      <w:r>
        <w:t>5. Troubleshooting</w:t>
      </w:r>
    </w:p>
    <w:p>
      <w:pPr>
        <w:pStyle w:val="ListBullet"/>
      </w:pPr>
      <w:r>
        <w:t>Cannot reach hosts? — check SSH/WinRM, port, user, ansible_host</w:t>
      </w:r>
    </w:p>
    <w:p>
      <w:pPr>
        <w:pStyle w:val="ListBullet"/>
      </w:pPr>
      <w:r>
        <w:t>Wrong machine contacted? — verify ansible_host IP/FQDN</w:t>
      </w:r>
    </w:p>
    <w:p>
      <w:pPr>
        <w:pStyle w:val="ListBullet"/>
      </w:pPr>
      <w:r>
        <w:t>Windows fail? — use winrm not ssh</w:t>
      </w:r>
    </w:p>
    <w:p>
      <w:pPr>
        <w:pStyle w:val="ListBullet"/>
      </w:pPr>
      <w:r>
        <w:t>No spare servers? — ansible_connection=localhost</w:t>
      </w:r>
    </w:p>
    <w:p>
      <w:pPr>
        <w:pStyle w:val="ListBullet"/>
      </w:pPr>
      <w:r>
        <w:t>Password in inventory risky? — switch to SSH keys + Vault</w:t>
      </w:r>
    </w:p>
    <w:p>
      <w:pPr>
        <w:pStyle w:val="ListBullet"/>
      </w:pPr>
      <w:r>
        <w:t>Using default inventory unexpectedly? — check if custom inventory is pointed</w:t>
      </w:r>
    </w:p>
    <w:p>
      <w:pPr>
        <w:pStyle w:val="Heading1"/>
      </w:pPr>
      <w:r>
        <w:t>6. Interview Q&amp;A</w:t>
      </w:r>
    </w:p>
    <w:p>
      <w:pPr>
        <w:pStyle w:val="ListBullet"/>
      </w:pPr>
      <w:r>
        <w:t>Q: What is Ansible inventory? A: Map/file of managed hosts and groups</w:t>
      </w:r>
    </w:p>
    <w:p>
      <w:pPr>
        <w:pStyle w:val="ListBullet"/>
      </w:pPr>
      <w:r>
        <w:t>Q: Default inventory path? A: /etc/ansible/hosts</w:t>
      </w:r>
    </w:p>
    <w:p>
      <w:pPr>
        <w:pStyle w:val="ListBullet"/>
      </w:pPr>
      <w:r>
        <w:t>Q: How does Ansible connect to Linux/Windows? A: SSH / WinRM — agentless</w:t>
      </w:r>
    </w:p>
    <w:p>
      <w:pPr>
        <w:pStyle w:val="ListBullet"/>
      </w:pPr>
      <w:r>
        <w:t>Q: What does agentless mean? A: No agent installed on targets</w:t>
      </w:r>
    </w:p>
    <w:p>
      <w:pPr>
        <w:pStyle w:val="ListBullet"/>
      </w:pPr>
      <w:r>
        <w:t>Q: How do you group hosts? A: [group_name] then list hosts underneath</w:t>
      </w:r>
    </w:p>
    <w:p>
      <w:pPr>
        <w:pStyle w:val="ListBullet"/>
      </w:pPr>
      <w:r>
        <w:t>Q: What is ansible_host? A: Real FQDN or IP behind a friendly alias</w:t>
      </w:r>
    </w:p>
    <w:p>
      <w:pPr>
        <w:pStyle w:val="ListBullet"/>
      </w:pPr>
      <w:r>
        <w:t>Q: ansible_connection=localhost use? A: Run on control machine for practice</w:t>
      </w:r>
    </w:p>
    <w:p>
      <w:pPr>
        <w:pStyle w:val="ListBullet"/>
      </w:pPr>
      <w:r>
        <w:t>Q: Password in inventory OK for production? A: No — use SSH keys and Ansible Vault</w:t>
      </w:r>
    </w:p>
    <w:p>
      <w:pPr>
        <w:pStyle w:val="Heading1"/>
      </w:pPr>
      <w:r>
        <w:t>7. Exam Traps</w:t>
      </w:r>
    </w:p>
    <w:p>
      <w:pPr>
        <w:pStyle w:val="ListBullet"/>
      </w:pPr>
      <w:r>
        <w:t>Ansible requires agents on targets? — NO, agentless</w:t>
      </w:r>
    </w:p>
    <w:p>
      <w:pPr>
        <w:pStyle w:val="ListBullet"/>
      </w:pPr>
      <w:r>
        <w:t>Windows uses SSH by default in this lesson? — NO, WinRM / PowerShell remoting</w:t>
      </w:r>
    </w:p>
    <w:p>
      <w:pPr>
        <w:pStyle w:val="ListBullet"/>
      </w:pPr>
      <w:r>
        <w:t>Default inventory is ansible.cfg? — NO, /etc/ansible/hosts</w:t>
      </w:r>
    </w:p>
    <w:p>
      <w:pPr>
        <w:pStyle w:val="ListBullet"/>
      </w:pPr>
      <w:r>
        <w:t>ansible_host is the alias name? — NO, alias is left side; ansible_host is real address</w:t>
      </w:r>
    </w:p>
    <w:p>
      <w:pPr>
        <w:pStyle w:val="ListBullet"/>
      </w:pPr>
      <w:r>
        <w:t>Plain text password best practice? — NO, keys + Vault</w:t>
      </w:r>
    </w:p>
    <w:p>
      <w:pPr>
        <w:pStyle w:val="ListBullet"/>
      </w:pPr>
      <w:r>
        <w:t>SSH default port always must be set? — NO, 22 is free/default</w:t>
      </w:r>
    </w:p>
    <w:p>
      <w:pPr>
        <w:pStyle w:val="Heading1"/>
      </w:pPr>
      <w:r>
        <w:t>8. Cheat Sheet</w:t>
      </w:r>
    </w:p>
    <w:p>
      <w:pPr>
        <w:pStyle w:val="ListBullet"/>
      </w:pPr>
      <w:r>
        <w:t>Agentless: Linux=SSH, Windows=WinRM</w:t>
      </w:r>
    </w:p>
    <w:p>
      <w:pPr>
        <w:pStyle w:val="ListBullet"/>
      </w:pPr>
      <w:r>
        <w:t>Default: /etc/ansible/hosts</w:t>
      </w:r>
    </w:p>
    <w:p>
      <w:pPr>
        <w:pStyle w:val="ListBullet"/>
      </w:pPr>
      <w:r>
        <w:t>Format: INI — list or [groups]</w:t>
      </w:r>
    </w:p>
    <w:p>
      <w:pPr>
        <w:pStyle w:val="ListBullet"/>
      </w:pPr>
      <w:r>
        <w:t>Alias: name ansible_host=IP/FQDN</w:t>
      </w:r>
    </w:p>
    <w:p>
      <w:pPr>
        <w:pStyle w:val="ListBullet"/>
      </w:pPr>
      <w:r>
        <w:t>Params: connection, port, user, password</w:t>
      </w:r>
    </w:p>
    <w:p>
      <w:pPr>
        <w:pStyle w:val="ListBullet"/>
      </w:pPr>
      <w:r>
        <w:t>localhost = practice on control node</w:t>
      </w:r>
    </w:p>
    <w:p>
      <w:pPr>
        <w:pStyle w:val="ListBullet"/>
      </w:pPr>
      <w:r>
        <w:t>Prod secrets: SSH keys + Ansible Vault</w:t>
      </w:r>
    </w:p>
    <w:p>
      <w:pPr>
        <w:pStyle w:val="ListBullet"/>
      </w:pPr>
      <w:r>
        <w:t>Inventory = foundation map for everything else</w:t>
      </w:r>
    </w:p>
    <w:p>
      <w:pPr>
        <w:pStyle w:val="Heading1"/>
      </w:pPr>
      <w:r>
        <w:t>9. Key Takeaways</w:t>
      </w:r>
    </w:p>
    <w:p>
      <w:pPr>
        <w:pStyle w:val="ListBullet"/>
      </w:pPr>
      <w:r>
        <w:t>Inventory is the map of every managed machine</w:t>
      </w:r>
    </w:p>
    <w:p>
      <w:pPr>
        <w:pStyle w:val="ListBullet"/>
      </w:pPr>
      <w:r>
        <w:t>Ansible is agentless (SSH / WinRM)</w:t>
      </w:r>
    </w:p>
    <w:p>
      <w:pPr>
        <w:pStyle w:val="ListBullet"/>
      </w:pPr>
      <w:r>
        <w:t>Default inventory: /etc/ansible/hosts, INI-like</w:t>
      </w:r>
    </w:p>
    <w:p>
      <w:pPr>
        <w:pStyle w:val="ListBullet"/>
      </w:pPr>
      <w:r>
        <w:t>Groups via [name]; aliases via ansible_host</w:t>
      </w:r>
    </w:p>
    <w:p>
      <w:pPr>
        <w:pStyle w:val="ListBullet"/>
      </w:pPr>
      <w:r>
        <w:t>Know connection, port, user, password parameters</w:t>
      </w:r>
    </w:p>
    <w:p>
      <w:pPr>
        <w:pStyle w:val="ListBullet"/>
      </w:pPr>
      <w:r>
        <w:t>Lab passwords OK; production uses keys + Vault</w:t>
      </w:r>
    </w:p>
    <w:p>
      <w:pPr>
        <w:pStyle w:val="ListBullet"/>
      </w:pPr>
      <w:r>
        <w:t>Everything else in Ansible sits on top of inventory</w:t>
      </w:r>
    </w:p>
    <w:p>
      <w:pPr>
        <w:pStyle w:val="Heading1"/>
      </w:pPr>
      <w:r>
        <w:t>10. Lab Checklist</w:t>
      </w:r>
    </w:p>
    <w:p>
      <w:pPr>
        <w:pStyle w:val="ListBullet"/>
      </w:pPr>
      <w:r>
        <w:t>Open /etc/ansible/hosts (or lab inventory)</w:t>
      </w:r>
    </w:p>
    <w:p>
      <w:pPr>
        <w:pStyle w:val="ListBullet"/>
      </w:pPr>
      <w:r>
        <w:t>Add a plain host list</w:t>
      </w:r>
    </w:p>
    <w:p>
      <w:pPr>
        <w:pStyle w:val="ListBullet"/>
      </w:pPr>
      <w:r>
        <w:t>Create [web], [db], [mail] groups</w:t>
      </w:r>
    </w:p>
    <w:p>
      <w:pPr>
        <w:pStyle w:val="ListBullet"/>
      </w:pPr>
      <w:r>
        <w:t>Add aliases with ansible_host</w:t>
      </w:r>
    </w:p>
    <w:p>
      <w:pPr>
        <w:pStyle w:val="ListBullet"/>
      </w:pPr>
      <w:r>
        <w:t>Set ansible_connection=ssh and localhost examples</w:t>
      </w:r>
    </w:p>
    <w:p>
      <w:pPr>
        <w:pStyle w:val="ListBullet"/>
      </w:pPr>
      <w:r>
        <w:t>Set ansible_user (and optional lab password)</w:t>
      </w:r>
    </w:p>
    <w:p>
      <w:pPr>
        <w:pStyle w:val="ListBullet"/>
      </w:pPr>
      <w:r>
        <w:t>Confirm you understand why Vault/keys beat plain passwords</w:t>
      </w:r>
    </w:p>
    <w:p>
      <w:pPr>
        <w:pStyle w:val="Heading1"/>
      </w:pPr>
      <w:r>
        <w:t>11. Self-Test</w:t>
      </w:r>
    </w:p>
    <w:p>
      <w:pPr>
        <w:pStyle w:val="ListBullet"/>
      </w:pPr>
      <w:r>
        <w:t>What does agentless mean for Ansible?</w:t>
      </w:r>
    </w:p>
    <w:p>
      <w:pPr>
        <w:pStyle w:val="ListBullet"/>
      </w:pPr>
      <w:r>
        <w:t>Default inventory file path?</w:t>
      </w:r>
    </w:p>
    <w:p>
      <w:pPr>
        <w:pStyle w:val="ListBullet"/>
      </w:pPr>
      <w:r>
        <w:t>How do you define a group in INI inventory?</w:t>
      </w:r>
    </w:p>
    <w:p>
      <w:pPr>
        <w:pStyle w:val="ListBullet"/>
      </w:pPr>
      <w:r>
        <w:t>What problem do aliases + ansible_host solve?</w:t>
      </w:r>
    </w:p>
    <w:p>
      <w:pPr>
        <w:pStyle w:val="ListBullet"/>
      </w:pPr>
      <w:r>
        <w:t>Difference: ansible_connection ssh vs winrm vs localhost?</w:t>
      </w:r>
    </w:p>
    <w:p>
      <w:pPr>
        <w:pStyle w:val="ListBullet"/>
      </w:pPr>
      <w:r>
        <w:t>Default SSH port and when to set ansible_port?</w:t>
      </w:r>
    </w:p>
    <w:p>
      <w:pPr>
        <w:pStyle w:val="ListBullet"/>
      </w:pPr>
      <w:r>
        <w:t>Why avoid ansible_password in production?</w:t>
      </w:r>
    </w:p>
    <w:p>
      <w:pPr>
        <w:pStyle w:val="ListBullet"/>
      </w:pPr>
      <w:r>
        <w:t>Why is inventory called the foundation map?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